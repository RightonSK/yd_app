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Yu Gothic" w:hAnsi="Yu Gothic" w:eastAsia="Yu Gothic"/>
        </w:rPr>
        <w:t>Flutter業務アプリ</w:t>
        <w:br/>
        <w:t>テスト設計・実装・工程分類 統合ガイド</w:t>
      </w:r>
    </w:p>
    <w:p>
      <w:pPr>
        <w:jc w:val="center"/>
      </w:pPr>
      <w:r>
        <w:rPr>
          <w:rFonts w:ascii="Yu Gothic" w:hAnsi="Yu Gothic" w:eastAsia="Yu Gothic"/>
          <w:color w:val="595959"/>
          <w:sz w:val="22"/>
        </w:rPr>
        <w:t>クリーンアーキテクチャ / Riverpod / 単体・結合・総合テスト対応版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  <w:insideH w:val="single" w:sz="4" w:space="0" w:color="D9EAF7"/>
          <w:insideV w:val="single" w:sz="4" w:space="0" w:color="D9EAF7"/>
        </w:tblBorders>
      </w:tblPr>
      <w:tblGrid>
        <w:gridCol w:w="10200"/>
      </w:tblGrid>
      <w:tr>
        <w:tc>
          <w:tcPr>
            <w:tcW w:type="dxa" w:w="10200"/>
            <w:shd w:fill="EAF2F8"/>
            <w:vAlign w:val="center"/>
          </w:tcPr>
          <w:p>
            <w:r>
              <w:rPr>
                <w:rFonts w:ascii="Yu Gothic" w:hAnsi="Yu Gothic" w:eastAsia="Yu Gothic"/>
                <w:b/>
                <w:color w:val="1F4E79"/>
                <w:sz w:val="21"/>
              </w:rPr>
              <w:t>この資料の目的</w:t>
              <w:br/>
            </w:r>
            <w:r>
              <w:rPr>
                <w:rFonts w:ascii="Yu Gothic" w:hAnsi="Yu Gothic" w:eastAsia="Yu Gothic"/>
                <w:sz w:val="20"/>
              </w:rPr>
              <w:t>前回の「Flutterにおけるテスト設計・作り方・考え方」と、今回の「単体・結合・総合テスト工程の建付け」を統合した資料です。実装しやすいテストの作り方、テスト仕様書フォーマット、工程分類までを一つの資料として整理します。</w:t>
            </w:r>
          </w:p>
        </w:tc>
      </w:tr>
    </w:tbl>
    <w:p/>
    <w:p>
      <w:pPr>
        <w:pStyle w:val="Heading1"/>
      </w:pPr>
      <w:r>
        <w:t>1. 基本方針</w:t>
      </w:r>
    </w:p>
    <w:p>
      <w:pPr>
        <w:spacing w:after="80" w:line="276" w:lineRule="auto"/>
      </w:pPr>
      <w:r>
        <w:rPr>
          <w:rFonts w:ascii="Yu Gothic" w:hAnsi="Yu Gothic" w:eastAsia="Yu Gothic"/>
        </w:rPr>
        <w:t>今回のFlutter業務アプリは、クリーンアーキテクチャ、RiverpodによるDI、疎結合を意識して開発しているため、テストしやすい構造にしやすいです。</w:t>
      </w:r>
    </w:p>
    <w:p>
      <w:pPr>
        <w:pStyle w:val="CodeBlock"/>
        <w:shd w:fill="F2F2F2"/>
        <w:spacing w:before="60" w:after="120"/>
        <w:ind w:left="113" w:right="113"/>
      </w:pPr>
      <w:r>
        <w:rPr>
          <w:rFonts w:ascii="Consolas" w:hAnsi="Consolas" w:eastAsia="Consolas"/>
          <w:sz w:val="18"/>
        </w:rPr>
        <w:t>画面をいきなりテストするのではなく、下の層から順番にテストする</w:t>
        <w:br/>
        <w:br/>
        <w:t>1. domain / mapper の単体テスト</w:t>
        <w:br/>
        <w:t>2. repository の単体テスト</w:t>
        <w:br/>
        <w:t>3. Riverpod Notifier / Controller の単体テスト</w:t>
        <w:br/>
        <w:t>4. Widgetテスト</w:t>
        <w:br/>
        <w:t>5. 重要業務だけIntegrationテスト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  <w:insideH w:val="single" w:sz="4" w:space="0" w:color="D9EAF7"/>
          <w:insideV w:val="single" w:sz="4" w:space="0" w:color="D9EAF7"/>
        </w:tblBorders>
      </w:tblPr>
      <w:tblGrid>
        <w:gridCol w:w="10200"/>
      </w:tblGrid>
      <w:tr>
        <w:tc>
          <w:tcPr>
            <w:tcW w:type="dxa" w:w="10200"/>
            <w:shd w:fill="EAF2F8"/>
            <w:vAlign w:val="center"/>
          </w:tcPr>
          <w:p>
            <w:r>
              <w:rPr>
                <w:rFonts w:ascii="Yu Gothic" w:hAnsi="Yu Gothic" w:eastAsia="Yu Gothic"/>
                <w:b/>
                <w:color w:val="1F4E79"/>
                <w:sz w:val="21"/>
              </w:rPr>
              <w:t>おすすめの進め方</w:t>
              <w:br/>
            </w:r>
            <w:r>
              <w:rPr>
                <w:rFonts w:ascii="Yu Gothic" w:hAnsi="Yu Gothic" w:eastAsia="Yu Gothic"/>
                <w:sz w:val="20"/>
              </w:rPr>
              <w:t>まずは商品一覧機能で、mapper → repository → controller → widget のテスト一式を作り、売上登録・日報登録・権限制御・Silent Push後の再同期処理へ横展開します。</w:t>
            </w:r>
          </w:p>
        </w:tc>
      </w:tr>
    </w:tbl>
    <w:p/>
    <w:p>
      <w:pPr>
        <w:pStyle w:val="Heading1"/>
      </w:pPr>
      <w:r>
        <w:t>2. Flutterのテスト種類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154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テスト種類</w:t>
            </w:r>
          </w:p>
        </w:tc>
        <w:tc>
          <w:tcPr>
            <w:tcW w:type="dxa" w:w="3288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3515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今回の対象例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Unit test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関数・メソッド・クラス単体の確認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Mapper、Repository、PermissionService、Controller、Validator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Widget test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Widgetや画面部品の表示・操作確認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商品一覧、エラー表示、ローディング表示、権限によるボタン非表示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Integration test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アプリ全体または大きな流れの確認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ログイン、商品参照、売上登録、日報提出、通知再同期</w:t>
            </w:r>
          </w:p>
        </w:tc>
      </w:tr>
    </w:tbl>
    <w:p/>
    <w:p>
      <w:pPr>
        <w:pStyle w:val="Heading1"/>
      </w:pPr>
      <w:r>
        <w:t>3. 日本の開発現場でのテスト工程との関係</w:t>
      </w:r>
    </w:p>
    <w:p>
      <w:pPr>
        <w:spacing w:after="80" w:line="276" w:lineRule="auto"/>
      </w:pPr>
      <w:r>
        <w:rPr>
          <w:rFonts w:ascii="Yu Gothic" w:hAnsi="Yu Gothic" w:eastAsia="Yu Gothic"/>
        </w:rPr>
        <w:t>Flutterの Unit / Widget / Integration はテスト技術の分類です。一方、単体 / 結合 / 総合 / 受入 は開発工程上の確認範囲です。完全に1対1では対応しません。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71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工程</w:t>
            </w:r>
          </w:p>
        </w:tc>
        <w:tc>
          <w:tcPr>
            <w:tcW w:type="dxa" w:w="3061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4025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主な確認内容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部品単位で正しく動くか確認する</w:t>
            </w:r>
          </w:p>
        </w:tc>
        <w:tc>
          <w:tcPr>
            <w:tcW w:type="dxa" w:w="402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Mapper、Repository、Controller、PermissionService、Validator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結合テスト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部品同士をつないで正しく動くか確認する</w:t>
            </w:r>
          </w:p>
        </w:tc>
        <w:tc>
          <w:tcPr>
            <w:tcW w:type="dxa" w:w="402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画面＋状態管理＋Repository、Flutter＋Mock API、通知受信＋再同期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総合テスト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システム全体として業務が成立するか確認する</w:t>
            </w:r>
          </w:p>
        </w:tc>
        <w:tc>
          <w:tcPr>
            <w:tcW w:type="dxa" w:w="402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ログイン、商品参照、売上登録、日報承認、権限制御、Push通知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受入テスト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利用者・顧客の要件を満たすか確認する</w:t>
            </w:r>
          </w:p>
        </w:tc>
        <w:tc>
          <w:tcPr>
            <w:tcW w:type="dxa" w:w="402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現場担当者が実業務目線で操作確認する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984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Flutterでのテスト</w:t>
            </w:r>
          </w:p>
        </w:tc>
        <w:tc>
          <w:tcPr>
            <w:tcW w:type="dxa" w:w="1020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単体</w:t>
            </w:r>
          </w:p>
        </w:tc>
        <w:tc>
          <w:tcPr>
            <w:tcW w:type="dxa" w:w="1020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結合</w:t>
            </w:r>
          </w:p>
        </w:tc>
        <w:tc>
          <w:tcPr>
            <w:tcW w:type="dxa" w:w="1020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総合</w:t>
            </w:r>
          </w:p>
        </w:tc>
        <w:tc>
          <w:tcPr>
            <w:tcW w:type="dxa" w:w="3912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補足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Unit test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◎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△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×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関数・クラス単体が中心。RepositoryもFake APIなら単体寄り。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Widget test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○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○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△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Widget単体なら単体。ProviderやControllerをつなぐと結合寄り。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Integration test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△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○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◎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Mock APIなら結合。本物の検証環境までつなぐと総合。</w:t>
            </w:r>
          </w:p>
        </w:tc>
      </w:tr>
    </w:tbl>
    <w:p/>
    <w:p>
      <w:pPr>
        <w:pStyle w:val="Heading1"/>
      </w:pPr>
      <w:r>
        <w:t>4. 今回のアプリで優先すべきテスト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134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優先度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5556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mapper</w:t>
            </w:r>
          </w:p>
        </w:tc>
        <w:tc>
          <w:tcPr>
            <w:tcW w:type="dxa" w:w="5556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API DTOとdomain変換ミスは起きやすい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Repository</w:t>
            </w:r>
          </w:p>
        </w:tc>
        <w:tc>
          <w:tcPr>
            <w:tcW w:type="dxa" w:w="5556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APIエラー変換、Result返却が重要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Notifier / Controller</w:t>
            </w:r>
          </w:p>
        </w:tc>
        <w:tc>
          <w:tcPr>
            <w:tcW w:type="dxa" w:w="5556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loading / success / error の状態遷移が重要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権限判定</w:t>
            </w:r>
          </w:p>
        </w:tc>
        <w:tc>
          <w:tcPr>
            <w:tcW w:type="dxa" w:w="5556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role / scope / UI制御の不具合を防げる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Widget</w:t>
            </w:r>
          </w:p>
        </w:tc>
        <w:tc>
          <w:tcPr>
            <w:tcW w:type="dxa" w:w="5556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主要画面だけでよい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Integration</w:t>
            </w:r>
          </w:p>
        </w:tc>
        <w:tc>
          <w:tcPr>
            <w:tcW w:type="dxa" w:w="5556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売上登録・日報提出など重要フローだけ</w:t>
            </w:r>
          </w:p>
        </w:tc>
      </w:tr>
    </w:tbl>
    <w:p/>
    <w:p>
      <w:pPr>
        <w:pStyle w:val="Heading1"/>
      </w:pPr>
      <w:r>
        <w:t>5. テストしやすい設計の基本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画面から直接APIを呼ばない。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画面から直接Dioを触らない。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Repositoryをinterface化する。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Riverpod providerで依存を差し替えられるようにする。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DTOとdomainを分離する。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現在時刻・ログインユーザー・APIクライアントを直接参照しない。</w:t>
      </w:r>
    </w:p>
    <w:p>
      <w:pPr>
        <w:pStyle w:val="CodeBlock"/>
        <w:shd w:fill="F2F2F2"/>
        <w:spacing w:before="60" w:after="120"/>
        <w:ind w:left="113" w:right="113"/>
      </w:pPr>
      <w:r>
        <w:rPr>
          <w:rFonts w:ascii="Consolas" w:hAnsi="Consolas" w:eastAsia="Consolas"/>
          <w:sz w:val="18"/>
        </w:rPr>
        <w:t>Widget</w:t>
        <w:br/>
        <w:t>↓</w:t>
        <w:br/>
        <w:t>Notifier / Controller</w:t>
        <w:br/>
        <w:t>↓</w:t>
        <w:br/>
        <w:t>Repository interface</w:t>
        <w:br/>
        <w:t>↓</w:t>
        <w:br/>
        <w:t>Repository実装</w:t>
        <w:br/>
        <w:t>↓</w:t>
        <w:br/>
        <w:t>API Client</w:t>
      </w:r>
    </w:p>
    <w:p>
      <w:pPr>
        <w:pStyle w:val="Heading1"/>
      </w:pPr>
      <w:r>
        <w:t>6. Mapperのテスト</w:t>
      </w:r>
    </w:p>
    <w:p>
      <w:pPr>
        <w:spacing w:after="80" w:line="276" w:lineRule="auto"/>
      </w:pPr>
      <w:r>
        <w:rPr>
          <w:rFonts w:ascii="Yu Gothic" w:hAnsi="Yu Gothic" w:eastAsia="Yu Gothic"/>
        </w:rPr>
        <w:t>DTOとdomainの変換は、最初にテストしやすい対象です。DTOのnull、日付形式、enum、金額・数量などの変換ミスを防ぎます。</w:t>
      </w:r>
    </w:p>
    <w:p>
      <w:pPr>
        <w:pStyle w:val="CodeBlock"/>
        <w:shd w:fill="F2F2F2"/>
        <w:spacing w:before="60" w:after="120"/>
        <w:ind w:left="113" w:right="113"/>
      </w:pPr>
      <w:r>
        <w:rPr>
          <w:rFonts w:ascii="Consolas" w:hAnsi="Consolas" w:eastAsia="Consolas"/>
          <w:sz w:val="18"/>
        </w:rPr>
        <w:t>extension ProductDtoMapper on ProductDto {</w:t>
        <w:br/>
        <w:t xml:space="preserve">  Product toDomain() {</w:t>
        <w:br/>
        <w:t xml:space="preserve">    final id = this.id;</w:t>
        <w:br/>
        <w:t xml:space="preserve">    final name = this.name;</w:t>
        <w:br/>
        <w:br/>
        <w:t xml:space="preserve">    if (id == null || name == null) {</w:t>
        <w:br/>
        <w:t xml:space="preserve">      throw const DataMappingException(</w:t>
        <w:br/>
        <w:t xml:space="preserve">        message: '商品データの形式が不正です。',</w:t>
        <w:br/>
        <w:t xml:space="preserve">      );</w:t>
        <w:br/>
        <w:t xml:space="preserve">    }</w:t>
        <w:br/>
        <w:br/>
        <w:t xml:space="preserve">    return Product(</w:t>
        <w:br/>
        <w:t xml:space="preserve">      id: id,</w:t>
        <w:br/>
        <w:t xml:space="preserve">      name: name,</w:t>
        <w:br/>
        <w:t xml:space="preserve">      price: price ?? 0,</w:t>
        <w:br/>
        <w:t xml:space="preserve">    );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確認観点</w:t>
            </w:r>
          </w:p>
        </w:tc>
        <w:tc>
          <w:tcPr>
            <w:tcW w:type="dxa" w:w="6690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正常変換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ProductDto(id: p001, name: テレビ) が Product に変換される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null項目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必須項目がnullならDataMappingExceptionになる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日付変換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文字列の日付がDateTimeへ変換される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enum変換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APIの文字列値がdomain enumへ変換される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金額・数量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nullや負数などの扱いが仕様通りか確認する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不正値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想定外の形式を例外またはFailureとして扱えるか確認する</w:t>
            </w:r>
          </w:p>
        </w:tc>
      </w:tr>
    </w:tbl>
    <w:p/>
    <w:p>
      <w:pPr>
        <w:pStyle w:val="Heading1"/>
      </w:pPr>
      <w:r>
        <w:t>7. Repositoryのテスト</w:t>
      </w:r>
    </w:p>
    <w:p>
      <w:pPr>
        <w:spacing w:after="80" w:line="276" w:lineRule="auto"/>
      </w:pPr>
      <w:r>
        <w:rPr>
          <w:rFonts w:ascii="Yu Gothic" w:hAnsi="Yu Gothic" w:eastAsia="Yu Gothic"/>
        </w:rPr>
        <w:t>Repositoryでは、API成功時・失敗時・例外変換・DTO→domain変換の流れを確認します。APIクライアントは本物にせず、FakeまたはMockに差し替えるのが基本です。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確認観点</w:t>
            </w:r>
          </w:p>
        </w:tc>
        <w:tc>
          <w:tcPr>
            <w:tcW w:type="dxa" w:w="6123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期待結果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API成功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Success&lt;List&lt;Product&gt;&gt; を返す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401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Failure&lt;UnauthorizedException&gt; を返す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403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Failure&lt;ForbiddenException&gt; を返す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500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Failure&lt;ServerException&gt; を返す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通信タイムアウト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Failure&lt;NetworkException&gt; を返す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DTO不正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Failure&lt;DataMappingException&gt; または変換例外として扱う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  <w:insideH w:val="single" w:sz="4" w:space="0" w:color="D9EAF7"/>
          <w:insideV w:val="single" w:sz="4" w:space="0" w:color="D9EAF7"/>
        </w:tblBorders>
      </w:tblPr>
      <w:tblGrid>
        <w:gridCol w:w="10200"/>
      </w:tblGrid>
      <w:tr>
        <w:tc>
          <w:tcPr>
            <w:tcW w:type="dxa" w:w="10200"/>
            <w:shd w:fill="EAF2F8"/>
            <w:vAlign w:val="center"/>
          </w:tcPr>
          <w:p>
            <w:r>
              <w:rPr>
                <w:rFonts w:ascii="Yu Gothic" w:hAnsi="Yu Gothic" w:eastAsia="Yu Gothic"/>
                <w:b/>
                <w:color w:val="1F4E79"/>
                <w:sz w:val="21"/>
              </w:rPr>
              <w:t>FakeとMockの使い分け</w:t>
              <w:br/>
            </w:r>
            <w:r>
              <w:rPr>
                <w:rFonts w:ascii="Yu Gothic" w:hAnsi="Yu Gothic" w:eastAsia="Yu Gothic"/>
                <w:sz w:val="20"/>
              </w:rPr>
              <w:t>最初はFakeの方が読みやすく、テスト初心者にも分かりやすいです。呼び出し回数や複雑な振る舞いを検証したい場合にMockを使います。</w:t>
            </w:r>
          </w:p>
        </w:tc>
      </w:tr>
    </w:tbl>
    <w:p/>
    <w:p>
      <w:pPr>
        <w:pStyle w:val="Heading1"/>
      </w:pPr>
      <w:r>
        <w:t>8. Riverpod Controller / Notifier のテスト</w:t>
      </w:r>
    </w:p>
    <w:p>
      <w:pPr>
        <w:spacing w:after="80" w:line="276" w:lineRule="auto"/>
      </w:pPr>
      <w:r>
        <w:rPr>
          <w:rFonts w:ascii="Yu Gothic" w:hAnsi="Yu Gothic" w:eastAsia="Yu Gothic"/>
        </w:rPr>
        <w:t>Riverpodでは、ProviderContainerを使ってproviderをテストできます。Repository providerをFakeにoverrideし、Controllerの状態遷移を確認します。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状態</w:t>
            </w:r>
          </w:p>
        </w:tc>
        <w:tc>
          <w:tcPr>
            <w:tcW w:type="dxa" w:w="6690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初期状態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isLoading=false、data空、errorなし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読み込み中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load実行時にisLoading=trueになる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成功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取得データがstateにセットされ、errorがnullになる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失敗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AppExceptionがstate.errorにセットされる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再試行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エラー後に再実行すると正しく状態が更新される</w:t>
            </w:r>
          </w:p>
        </w:tc>
      </w:tr>
    </w:tbl>
    <w:p/>
    <w:p>
      <w:pPr>
        <w:pStyle w:val="Heading1"/>
      </w:pPr>
      <w:r>
        <w:t>9. Widgetテスト</w:t>
      </w:r>
    </w:p>
    <w:p>
      <w:pPr>
        <w:spacing w:after="80" w:line="276" w:lineRule="auto"/>
      </w:pPr>
      <w:r>
        <w:rPr>
          <w:rFonts w:ascii="Yu Gothic" w:hAnsi="Yu Gothic" w:eastAsia="Yu Gothic"/>
        </w:rPr>
        <w:t>Widgetテストでは、画面が状態に応じて正しく表示されるか確認します。すべての画面ではなく、主要画面を優先します。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画面状態</w:t>
            </w:r>
          </w:p>
        </w:tc>
        <w:tc>
          <w:tcPr>
            <w:tcW w:type="dxa" w:w="6690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loading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CircularProgressIndicatorなどが表示される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data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商品名や売上データなどが表示される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empty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「データがありません」などが表示される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error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エラーメッセージと再試行ボタンが表示される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権限なし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承認ボタンや管理メニューが非表示になる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登録中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登録ボタンが無効化され、二重送信されない</w:t>
            </w:r>
          </w:p>
        </w:tc>
      </w:tr>
    </w:tbl>
    <w:p/>
    <w:p>
      <w:pPr>
        <w:pStyle w:val="Heading1"/>
      </w:pPr>
      <w:r>
        <w:t>10. 権限・UIロジックのテスト</w:t>
      </w:r>
    </w:p>
    <w:p>
      <w:pPr>
        <w:spacing w:after="80" w:line="276" w:lineRule="auto"/>
      </w:pPr>
      <w:r>
        <w:rPr>
          <w:rFonts w:ascii="Yu Gothic" w:hAnsi="Yu Gothic" w:eastAsia="Yu Gothic"/>
        </w:rPr>
        <w:t>role / scope / permissionの判定は、PermissionServiceなどに集約して単体テスト可能にします。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ケース</w:t>
            </w:r>
          </w:p>
        </w:tc>
        <w:tc>
          <w:tcPr>
            <w:tcW w:type="dxa" w:w="5556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期待結果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manager + daily_report:approve</w:t>
            </w:r>
          </w:p>
        </w:tc>
        <w:tc>
          <w:tcPr>
            <w:tcW w:type="dxa" w:w="5556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日報承認可能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staff + daily_report:write</w:t>
            </w:r>
          </w:p>
        </w:tc>
        <w:tc>
          <w:tcPr>
            <w:tcW w:type="dxa" w:w="5556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日報提出は可能だが承認不可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admin + user:manage</w:t>
            </w:r>
          </w:p>
        </w:tc>
        <w:tc>
          <w:tcPr>
            <w:tcW w:type="dxa" w:w="5556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ユーザー管理可能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scope不足</w:t>
            </w:r>
          </w:p>
        </w:tc>
        <w:tc>
          <w:tcPr>
            <w:tcW w:type="dxa" w:w="5556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該当メニューやボタンを非表示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API 403</w:t>
            </w:r>
          </w:p>
        </w:tc>
        <w:tc>
          <w:tcPr>
            <w:tcW w:type="dxa" w:w="5556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「権限がありません」と表示</w:t>
            </w:r>
          </w:p>
        </w:tc>
      </w:tr>
    </w:tbl>
    <w:p/>
    <w:p>
      <w:pPr>
        <w:pStyle w:val="Heading1"/>
      </w:pPr>
      <w:r>
        <w:t>11. Integrationテスト</w:t>
      </w:r>
    </w:p>
    <w:p>
      <w:pPr>
        <w:spacing w:after="80" w:line="276" w:lineRule="auto"/>
      </w:pPr>
      <w:r>
        <w:rPr>
          <w:rFonts w:ascii="Yu Gothic" w:hAnsi="Yu Gothic" w:eastAsia="Yu Gothic"/>
        </w:rPr>
        <w:t>Integrationテストは重要ですが、数を増やしすぎると時間がかかります。業務上重要な流れに絞ります。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ログインできる。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商品一覧を表示できる。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売上登録できる。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日報提出できる。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権限なしユーザーでは承認画面に入れない。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Silent Push受信後に再同期される。</w:t>
      </w:r>
    </w:p>
    <w:p>
      <w:pPr>
        <w:pStyle w:val="Heading1"/>
      </w:pPr>
      <w:r>
        <w:t>12. 今回おすすめのテスト構成</w:t>
      </w:r>
    </w:p>
    <w:p>
      <w:pPr>
        <w:pStyle w:val="CodeBlock"/>
        <w:shd w:fill="F2F2F2"/>
        <w:spacing w:before="60" w:after="120"/>
        <w:ind w:left="113" w:right="113"/>
      </w:pPr>
      <w:r>
        <w:rPr>
          <w:rFonts w:ascii="Consolas" w:hAnsi="Consolas" w:eastAsia="Consolas"/>
          <w:sz w:val="18"/>
        </w:rPr>
        <w:t>test/</w:t>
        <w:br/>
        <w:t xml:space="preserve">  core/</w:t>
        <w:br/>
        <w:t xml:space="preserve">    error/</w:t>
        <w:br/>
        <w:t xml:space="preserve">      error_mapper_test.dart</w:t>
        <w:br/>
        <w:t xml:space="preserve">    permission/</w:t>
        <w:br/>
        <w:t xml:space="preserve">      permission_service_test.dart</w:t>
        <w:br/>
        <w:br/>
        <w:t xml:space="preserve">  features/</w:t>
        <w:br/>
        <w:t xml:space="preserve">    product/</w:t>
        <w:br/>
        <w:t xml:space="preserve">      data/</w:t>
        <w:br/>
        <w:t xml:space="preserve">        product_mapper_test.dart</w:t>
        <w:br/>
        <w:t xml:space="preserve">        product_repository_impl_test.dart</w:t>
        <w:br/>
        <w:t xml:space="preserve">      application/</w:t>
        <w:br/>
        <w:t xml:space="preserve">        product_list_controller_test.dart</w:t>
        <w:br/>
        <w:t xml:space="preserve">      presentation/</w:t>
        <w:br/>
        <w:t xml:space="preserve">        product_list_page_test.dart</w:t>
        <w:br/>
        <w:br/>
        <w:t xml:space="preserve">  features/</w:t>
        <w:br/>
        <w:t xml:space="preserve">    daily_report/</w:t>
        <w:br/>
        <w:t xml:space="preserve">      data/</w:t>
        <w:br/>
        <w:t xml:space="preserve">      application/</w:t>
        <w:br/>
        <w:t xml:space="preserve">      presentation/</w:t>
        <w:br/>
        <w:br/>
        <w:t>integration_test/</w:t>
        <w:br/>
        <w:t xml:space="preserve">  app_login_flow_test.dart</w:t>
        <w:br/>
        <w:t xml:space="preserve">  sales_register_flow_test.dart</w:t>
        <w:br/>
        <w:t xml:space="preserve">  daily_report_submit_flow_test.dart</w:t>
      </w:r>
    </w:p>
    <w:p>
      <w:pPr>
        <w:pStyle w:val="Heading1"/>
      </w:pPr>
      <w:r>
        <w:t>13. テスト対象ごとの考え方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層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テスト対象</w:t>
            </w:r>
          </w:p>
        </w:tc>
        <w:tc>
          <w:tcPr>
            <w:tcW w:type="dxa" w:w="3118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テスト内容</w:t>
            </w:r>
          </w:p>
        </w:tc>
        <w:tc>
          <w:tcPr>
            <w:tcW w:type="dxa" w:w="1871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工程分類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domain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Entity / ValueObject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業務ルール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単体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data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mapper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DTO変換、null、不正値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単体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data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repository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API成功・失敗、例外変換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単体〜結合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application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notifier/controller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状態遷移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単体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core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permission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権限判定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単体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presentation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widget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表示・ボタン・エラー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単体〜結合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app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integration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重要フロー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結合〜総合</w:t>
            </w:r>
          </w:p>
        </w:tc>
      </w:tr>
    </w:tbl>
    <w:p/>
    <w:p>
      <w:pPr>
        <w:pStyle w:val="Heading1"/>
      </w:pPr>
      <w:r>
        <w:t>14. テストで確認すべき業務パターン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分類</w:t>
            </w:r>
          </w:p>
        </w:tc>
        <w:tc>
          <w:tcPr>
            <w:tcW w:type="dxa" w:w="7257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確認パターン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API系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200正常取得、400入力エラー、401ログイン切れ、403権限なし、404データなし、500サーバーエラー、通信タイムアウト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UI系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loading表示、empty表示、error表示、retryボタン、登録中ボタン無効化、権限なし時の非表示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業務系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自分の売上だけ登録可能、他人の売上は登録不可、staffは承認不可、managerは自店舗のみ承認可能、adminは管理画面に入れる</w:t>
            </w:r>
          </w:p>
        </w:tc>
      </w:tr>
    </w:tbl>
    <w:p/>
    <w:p>
      <w:pPr>
        <w:pStyle w:val="Heading1"/>
      </w:pPr>
      <w:r>
        <w:t>15. 段階的な進め方</w:t>
      </w:r>
    </w:p>
    <w:p>
      <w:pPr>
        <w:pStyle w:val="ListNumber"/>
        <w:spacing w:after="40"/>
      </w:pPr>
      <w:r>
        <w:rPr>
          <w:rFonts w:ascii="Yu Gothic" w:hAnsi="Yu Gothic" w:eastAsia="Yu Gothic"/>
          <w:sz w:val="20"/>
        </w:rPr>
        <w:t>mapperテストを作る。DTO → domain、domain → request DTOの変換を確認する。</w:t>
      </w:r>
    </w:p>
    <w:p>
      <w:pPr>
        <w:pStyle w:val="ListNumber"/>
        <w:spacing w:after="40"/>
      </w:pPr>
      <w:r>
        <w:rPr>
          <w:rFonts w:ascii="Yu Gothic" w:hAnsi="Yu Gothic" w:eastAsia="Yu Gothic"/>
          <w:sz w:val="20"/>
        </w:rPr>
        <w:t>Repositoryテストを作る。API成功・失敗・例外変換を確認する。</w:t>
      </w:r>
    </w:p>
    <w:p>
      <w:pPr>
        <w:pStyle w:val="ListNumber"/>
        <w:spacing w:after="40"/>
      </w:pPr>
      <w:r>
        <w:rPr>
          <w:rFonts w:ascii="Yu Gothic" w:hAnsi="Yu Gothic" w:eastAsia="Yu Gothic"/>
          <w:sz w:val="20"/>
        </w:rPr>
        <w:t>Controller / Notifierテストを作る。loading / success / failure / retryを確認する。</w:t>
      </w:r>
    </w:p>
    <w:p>
      <w:pPr>
        <w:pStyle w:val="ListNumber"/>
        <w:spacing w:after="40"/>
      </w:pPr>
      <w:r>
        <w:rPr>
          <w:rFonts w:ascii="Yu Gothic" w:hAnsi="Yu Gothic" w:eastAsia="Yu Gothic"/>
          <w:sz w:val="20"/>
        </w:rPr>
        <w:t>Widgetテストを作る。一覧表示、エラー表示、権限制御など主要画面を確認する。</w:t>
      </w:r>
    </w:p>
    <w:p>
      <w:pPr>
        <w:pStyle w:val="ListNumber"/>
        <w:spacing w:after="40"/>
      </w:pPr>
      <w:r>
        <w:rPr>
          <w:rFonts w:ascii="Yu Gothic" w:hAnsi="Yu Gothic" w:eastAsia="Yu Gothic"/>
          <w:sz w:val="20"/>
        </w:rPr>
        <w:t>Integrationテストを作る。ログイン、商品一覧、売上登録、日報提出など重要業務フローに絞る。</w:t>
      </w:r>
    </w:p>
    <w:p>
      <w:pPr>
        <w:pStyle w:val="Heading1"/>
      </w:pPr>
      <w:r>
        <w:t>16. テスト工程の建付け</w:t>
      </w:r>
    </w:p>
    <w:p>
      <w:pPr>
        <w:pStyle w:val="CodeBlock"/>
        <w:shd w:fill="F2F2F2"/>
        <w:spacing w:before="60" w:after="120"/>
        <w:ind w:left="113" w:right="113"/>
      </w:pPr>
      <w:r>
        <w:rPr>
          <w:rFonts w:ascii="Consolas" w:hAnsi="Consolas" w:eastAsia="Consolas"/>
          <w:sz w:val="18"/>
        </w:rPr>
        <w:t>設計</w:t>
        <w:br/>
        <w:t>↓</w:t>
        <w:br/>
        <w:t>実装</w:t>
        <w:br/>
        <w:t>↓</w:t>
        <w:br/>
        <w:t>単体テスト</w:t>
        <w:br/>
        <w:t>↓</w:t>
        <w:br/>
        <w:t>結合テスト</w:t>
        <w:br/>
        <w:t>↓</w:t>
        <w:br/>
        <w:t>総合テスト</w:t>
        <w:br/>
        <w:t>↓</w:t>
        <w:br/>
        <w:t>受入テスト</w:t>
        <w:br/>
        <w:t>↓</w:t>
        <w:br/>
        <w:t>リリース</w:t>
      </w:r>
    </w:p>
    <w:p>
      <w:pPr>
        <w:spacing w:after="80" w:line="276" w:lineRule="auto"/>
      </w:pPr>
      <w:r>
        <w:rPr>
          <w:rFonts w:ascii="Yu Gothic" w:hAnsi="Yu Gothic" w:eastAsia="Yu Gothic"/>
        </w:rPr>
        <w:t>テスト工程は、どこまで本物をつなぐかで判断します。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工程</w:t>
            </w:r>
          </w:p>
        </w:tc>
        <w:tc>
          <w:tcPr>
            <w:tcW w:type="dxa" w:w="3288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どこまで見るか</w:t>
            </w:r>
          </w:p>
        </w:tc>
        <w:tc>
          <w:tcPr>
            <w:tcW w:type="dxa" w:w="3855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今回の対象例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できるだけ1部品だけを見る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Mapper、Repository、Controller、PermissionService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結合テスト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複数部品をつないで見る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UI + Controller + Repository、Flutter + Mock API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総合テスト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アプリ・API・DB・認証など全体で見る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ログイン、商品参照、売上登録、日報承認、通知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受入テスト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実際の業務として問題ないか見る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店舗担当者による操作確認、運用確認</w:t>
            </w:r>
          </w:p>
        </w:tc>
      </w:tr>
    </w:tbl>
    <w:p/>
    <w:p>
      <w:pPr>
        <w:pStyle w:val="Heading1"/>
      </w:pPr>
      <w:r>
        <w:t>17. V字モデルとの対応</w:t>
      </w:r>
    </w:p>
    <w:p>
      <w:pPr>
        <w:pStyle w:val="CodeBlock"/>
        <w:shd w:fill="F2F2F2"/>
        <w:spacing w:before="60" w:after="120"/>
        <w:ind w:left="113" w:right="113"/>
      </w:pPr>
      <w:r>
        <w:rPr>
          <w:rFonts w:ascii="Consolas" w:hAnsi="Consolas" w:eastAsia="Consolas"/>
          <w:sz w:val="18"/>
        </w:rPr>
        <w:t>要件定義        ↔  受入テスト</w:t>
        <w:br/>
        <w:t>基本設計        ↔  総合テスト</w:t>
        <w:br/>
        <w:t>詳細設計        ↔  結合テスト</w:t>
        <w:br/>
        <w:t>実装            ↔  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設計工程</w:t>
            </w:r>
          </w:p>
        </w:tc>
        <w:tc>
          <w:tcPr>
            <w:tcW w:type="dxa" w:w="2721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確認するテスト工程</w:t>
            </w:r>
          </w:p>
        </w:tc>
        <w:tc>
          <w:tcPr>
            <w:tcW w:type="dxa" w:w="3969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今回の例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実装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Mapper、Repository、Controller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詳細設計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結合テスト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画面＋状態管理＋Repository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基本設計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総合テスト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ログイン、売上登録、日報承認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要件定義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受入テスト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店舗業務として使えるか</w:t>
            </w:r>
          </w:p>
        </w:tc>
      </w:tr>
    </w:tbl>
    <w:p/>
    <w:p>
      <w:pPr>
        <w:pStyle w:val="Heading1"/>
      </w:pPr>
      <w:r>
        <w:t>18. これまで説明した各テストの工程分類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572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テスト対象</w:t>
            </w:r>
          </w:p>
        </w:tc>
        <w:tc>
          <w:tcPr>
            <w:tcW w:type="dxa" w:w="2324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Flutter上の分類</w:t>
            </w:r>
          </w:p>
        </w:tc>
        <w:tc>
          <w:tcPr>
            <w:tcW w:type="dxa" w:w="3061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工程としての分類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DTO → domain mapperテスト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Unit test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単体テスト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domain → request DTO mapperテスト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Unit test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単体テスト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AppException / Resultテスト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Unit test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単体テスト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error_mapperテスト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Unit test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単体テスト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PermissionServiceテスト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Unit test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単体テスト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Repositoryテスト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Unit test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単体テスト寄り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Repository + 実API風Mock Server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Unit / Integration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結合テスト寄り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Riverpod Controllerテスト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Unit test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単体テスト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Provider overrideを使った画面テスト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Widget test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単体〜結合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商品一覧Widgetテスト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Widget test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単体〜結合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ログイン〜商品一覧まで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Integration test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総合テスト寄り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売上登録フロー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Integration test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総合テスト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日報提出フロー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Integration test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総合テスト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権限なしユーザーの制御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Widget / Integration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結合〜総合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FCM通知受信後の再同期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Integration test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結合〜総合</w:t>
            </w:r>
          </w:p>
        </w:tc>
      </w:tr>
      <w:tr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Web Push通知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Integration / 手動確認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総合テスト寄り</w:t>
            </w:r>
          </w:p>
        </w:tc>
      </w:tr>
    </w:tbl>
    <w:p/>
    <w:p>
      <w:pPr>
        <w:pStyle w:val="Heading1"/>
      </w:pPr>
      <w:r>
        <w:t>19. テスト仕様書フォーマット</w:t>
      </w:r>
    </w:p>
    <w:p>
      <w:pPr>
        <w:spacing w:after="80" w:line="276" w:lineRule="auto"/>
      </w:pPr>
      <w:r>
        <w:rPr>
          <w:rFonts w:ascii="Yu Gothic" w:hAnsi="Yu Gothic" w:eastAsia="Yu Gothic"/>
        </w:rPr>
        <w:t>以下は、各テスト工程で使えるテスト仕様書のフォーマット例です。プロジェクトではExcelで管理しても、MarkdownやNotionで管理しても構いません。重要なのは、確認観点・前提条件・手順・期待結果・実施結果を残すことです。</w:t>
      </w:r>
    </w:p>
    <w:p>
      <w:pPr>
        <w:pStyle w:val="Heading2"/>
      </w:pPr>
      <w:r>
        <w:t>19.1 単体テスト仕様書フォーマット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690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記載内容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テストID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UT-PRODUCT-MAPPER-001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対象クラス/関数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ProductDtoMapper.toDomain()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テスト観点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正常なDTOをdomainへ変換できる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前提条件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ProductDtoにid/name/priceが設定されている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id=p001、name=テレビ、price=50000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期待結果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Product(id=p001, name=テレビ, price=50000) が返る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実施方法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flutter test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結果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OK / NG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備考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null項目は別ケースで確認</w:t>
            </w:r>
          </w:p>
        </w:tc>
      </w:tr>
    </w:tbl>
    <w:p/>
    <w:p>
      <w:pPr>
        <w:pStyle w:val="Heading2"/>
      </w:pPr>
      <w:r>
        <w:t>19.2 結合テスト仕様書フォーマット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690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記載内容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テストID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IT-PRODUCT-LIST-001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商品一覧画面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結合範囲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ProductListPage + ProductListController + ProductRepository + Mock API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確認観点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画面表示時にAPI取得し、商品一覧が表示される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前提条件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Mock APIが商品一覧を返す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操作手順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アプリ起動 → 商品一覧画面を開く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期待結果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商品名「テレビ」が一覧に表示される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確認データ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商品ID=p001、商品名=テレビ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結果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OK / NG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障害票番号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必要に応じて記載</w:t>
            </w:r>
          </w:p>
        </w:tc>
      </w:tr>
    </w:tbl>
    <w:p/>
    <w:p>
      <w:pPr>
        <w:pStyle w:val="Heading2"/>
      </w:pPr>
      <w:r>
        <w:t>19.3 総合テスト仕様書フォーマット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690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記載内容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テストID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ST-SALES-REGISTER-001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業務シナリオ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店員が自分の売上を登録する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検証Flutterアプリ、検証API、検証DB、Keycloak検証環境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利用ユーザー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staffユーザー、store_id=001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前提条件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対象商品が存在し、ユーザーにsales:write権限がある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操作手順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ログイン → 売上登録画面 → 商品選択 → 金額入力 → 登録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期待結果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登録完了メッセージが表示され、DBに売上データが登録される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確認方法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画面表示、APIログ、DBデータ、必要に応じて管理画面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結果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OK / NG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備考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通信断や二重送信は別ケースで確認</w:t>
            </w:r>
          </w:p>
        </w:tc>
      </w:tr>
    </w:tbl>
    <w:p/>
    <w:p>
      <w:pPr>
        <w:pStyle w:val="Heading2"/>
      </w:pPr>
      <w:r>
        <w:t>19.4 受入テスト仕様書フォーマット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690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記載内容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テストID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UAT-DAILY-REPORT-001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利用者役割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店舗スタッフ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業務目的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勤務終了時に日報を提出できる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確認シナリオ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スタッフが日報を入力し、店長に提出する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確認観点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現場担当者が迷わず操作できるか、文言が分かりやすいか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操作手順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ログイン → 日報登録 → 内容入力 → 提出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期待結果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提出完了が分かり、店長側に承認依頼が届く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判定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合格 / 条件付き合格 / 不合格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利用者コメント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操作感・改善要望を記録</w:t>
            </w:r>
          </w:p>
        </w:tc>
      </w:tr>
    </w:tbl>
    <w:p/>
    <w:p>
      <w:pPr>
        <w:pStyle w:val="Heading1"/>
      </w:pPr>
      <w:r>
        <w:t>20. 最初に作るテストセット</w:t>
      </w:r>
    </w:p>
    <w:p>
      <w:pPr>
        <w:spacing w:after="80" w:line="276" w:lineRule="auto"/>
      </w:pPr>
      <w:r>
        <w:rPr>
          <w:rFonts w:ascii="Yu Gothic" w:hAnsi="Yu Gothic" w:eastAsia="Yu Gothic"/>
        </w:rPr>
        <w:t>まずは商品一覧機能で、次のテストセットを作ると全体の型ができます。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工程</w:t>
            </w:r>
          </w:p>
        </w:tc>
        <w:tc>
          <w:tcPr>
            <w:tcW w:type="dxa" w:w="7257"/>
            <w:shd w:fill="1F4E79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color w:val="FFFFFF"/>
                <w:sz w:val="17"/>
              </w:rPr>
              <w:t>テスト名の例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単体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product_mapper_test、product_repository_impl_test、product_list_controller_test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結合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product_list_page_test、商品一覧画面 + Controller + FakeRepository、商品一覧画面 + Mock API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総合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ログイン → 商品一覧画面 → 検証APIから商品一覧取得 → 表示確認</w:t>
            </w:r>
          </w:p>
        </w:tc>
      </w:tr>
    </w:tbl>
    <w:p/>
    <w:p>
      <w:pPr>
        <w:pStyle w:val="Heading1"/>
      </w:pPr>
      <w:r>
        <w:t>21. 最終まとめ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FlutterのUnit / Widget / Integrationはテスト技術の分類であり、単体・結合・総合の工程名とは完全に一致しない。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単体・結合・総合は「どこまで本物をつないで確認するか」で判断する。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単体テストは、Mapper、Repository、Controller、PermissionServiceなど部品単位を確認する。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結合テストは、UI + Controller + Repository、Flutter + Mock APIなど部品同士のつながりを確認する。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総合テストは、Flutter + Keycloak + 検証API + 検証DB + FCMなど、本番に近い環境で業務シナリオを確認する。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受入テストは、現場利用者が業務として使えるかを確認する。</w:t>
      </w:r>
    </w:p>
    <w:p>
      <w:pPr>
        <w:pStyle w:val="ListBullet"/>
        <w:spacing w:after="40"/>
      </w:pPr>
      <w:r>
        <w:rPr>
          <w:rFonts w:ascii="Yu Gothic" w:hAnsi="Yu Gothic" w:eastAsia="Yu Gothic"/>
          <w:sz w:val="20"/>
        </w:rPr>
        <w:t>すべてを自動化する必要はなく、単体は自動化重視、結合は主要部分を自動化、総合は重要フロー中心、受入は手動中心が現実的。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  <w:insideH w:val="single" w:sz="4" w:space="0" w:color="D9EAF7"/>
          <w:insideV w:val="single" w:sz="4" w:space="0" w:color="D9EAF7"/>
        </w:tblBorders>
      </w:tblPr>
      <w:tblGrid>
        <w:gridCol w:w="10200"/>
      </w:tblGrid>
      <w:tr>
        <w:tc>
          <w:tcPr>
            <w:tcW w:type="dxa" w:w="10200"/>
            <w:shd w:fill="EAF2F8"/>
            <w:vAlign w:val="center"/>
          </w:tcPr>
          <w:p>
            <w:r>
              <w:rPr>
                <w:rFonts w:ascii="Yu Gothic" w:hAnsi="Yu Gothic" w:eastAsia="Yu Gothic"/>
                <w:b/>
                <w:color w:val="1F4E79"/>
                <w:sz w:val="21"/>
              </w:rPr>
              <w:t>最重要ポイント</w:t>
              <w:br/>
            </w:r>
            <w:r>
              <w:rPr>
                <w:rFonts w:ascii="Yu Gothic" w:hAnsi="Yu Gothic" w:eastAsia="Yu Gothic"/>
                <w:sz w:val="20"/>
              </w:rPr>
              <w:t>Flutterのテスト名に引っ張られすぎず、「何をどこまでつないで確認しているか」で単体・結合・総合を判断します。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808080"/>
        <w:sz w:val="16"/>
      </w:rPr>
      <w:t>Flutter業務アプリ テスト設計資料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Yu Gothic" w:hAnsi="Yu Gothic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