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EF30" w14:textId="77777777" w:rsidR="000E3AE4" w:rsidRDefault="00000000">
      <w:pPr>
        <w:pStyle w:val="aa"/>
        <w:jc w:val="center"/>
        <w:rPr>
          <w:lang w:eastAsia="ja-JP"/>
        </w:rPr>
      </w:pPr>
      <w:r>
        <w:rPr>
          <w:rFonts w:ascii="游ゴシック" w:eastAsia="游ゴシック" w:hAnsi="游ゴシック"/>
          <w:lang w:eastAsia="ja-JP"/>
        </w:rPr>
        <w:t>Flutter業務アプリ</w:t>
      </w:r>
      <w:r>
        <w:rPr>
          <w:rFonts w:ascii="游ゴシック" w:eastAsia="游ゴシック" w:hAnsi="游ゴシック"/>
          <w:lang w:eastAsia="ja-JP"/>
        </w:rPr>
        <w:br/>
        <w:t>テスト工程の建付けと分類ガイド</w:t>
      </w:r>
    </w:p>
    <w:p w14:paraId="67D7ECF6" w14:textId="77777777" w:rsidR="000E3AE4" w:rsidRDefault="00000000">
      <w:pPr>
        <w:jc w:val="center"/>
        <w:rPr>
          <w:lang w:eastAsia="ja-JP"/>
        </w:rPr>
      </w:pPr>
      <w:r>
        <w:rPr>
          <w:color w:val="595959"/>
          <w:sz w:val="22"/>
          <w:lang w:eastAsia="ja-JP"/>
        </w:rPr>
        <w:t>単体テスト・結合テスト・総合テスト・受入テストの考え方</w:t>
      </w:r>
    </w:p>
    <w:p w14:paraId="61AA8231" w14:textId="77777777" w:rsidR="000E3AE4" w:rsidRDefault="000E3AE4">
      <w:pPr>
        <w:rPr>
          <w:lang w:eastAsia="ja-JP"/>
        </w:rPr>
      </w:pPr>
    </w:p>
    <w:tbl>
      <w:tblPr>
        <w:tblW w:w="0" w:type="auto"/>
        <w:jc w:val="center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  <w:tblLook w:val="04A0" w:firstRow="1" w:lastRow="0" w:firstColumn="1" w:lastColumn="0" w:noHBand="0" w:noVBand="1"/>
      </w:tblPr>
      <w:tblGrid>
        <w:gridCol w:w="10200"/>
      </w:tblGrid>
      <w:tr w:rsidR="000E3AE4" w14:paraId="0044DCA0" w14:textId="77777777">
        <w:trPr>
          <w:jc w:val="center"/>
        </w:trPr>
        <w:tc>
          <w:tcPr>
            <w:tcW w:w="10200" w:type="dxa"/>
            <w:shd w:val="clear" w:color="auto" w:fill="EAF2F8"/>
            <w:vAlign w:val="center"/>
          </w:tcPr>
          <w:p w14:paraId="6551700F" w14:textId="1EB06364" w:rsidR="000E3AE4" w:rsidRDefault="00000000">
            <w:proofErr w:type="spellStart"/>
            <w:r>
              <w:rPr>
                <w:b/>
                <w:color w:val="1F4E79"/>
              </w:rPr>
              <w:t>この資料の目的</w:t>
            </w:r>
            <w:proofErr w:type="spellEnd"/>
            <w:r>
              <w:rPr>
                <w:b/>
                <w:color w:val="1F4E79"/>
              </w:rPr>
              <w:br/>
            </w:r>
            <w:r>
              <w:rPr>
                <w:sz w:val="20"/>
              </w:rPr>
              <w:t>FlutterのUnit test / Widget test / Integration testと、日本の業務システム開発で使われる単体・結合・総合・受入テストの関係を整理し、今回の業務アプリに当てはめて説明します。</w:t>
            </w:r>
          </w:p>
        </w:tc>
      </w:tr>
    </w:tbl>
    <w:p w14:paraId="6CD08C30" w14:textId="77777777" w:rsidR="000E3AE4" w:rsidRDefault="000E3AE4"/>
    <w:p w14:paraId="179EF1C5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まず前提：</w:t>
      </w:r>
      <w:r>
        <w:rPr>
          <w:lang w:eastAsia="ja-JP"/>
        </w:rPr>
        <w:t>Flutter</w:t>
      </w:r>
      <w:r>
        <w:rPr>
          <w:lang w:eastAsia="ja-JP"/>
        </w:rPr>
        <w:t>のテスト分類と工程名は</w:t>
      </w:r>
      <w:r>
        <w:rPr>
          <w:lang w:eastAsia="ja-JP"/>
        </w:rPr>
        <w:t>1</w:t>
      </w:r>
      <w:r>
        <w:rPr>
          <w:lang w:eastAsia="ja-JP"/>
        </w:rPr>
        <w:t>対</w:t>
      </w:r>
      <w:r>
        <w:rPr>
          <w:lang w:eastAsia="ja-JP"/>
        </w:rPr>
        <w:t>1</w:t>
      </w:r>
      <w:r>
        <w:rPr>
          <w:lang w:eastAsia="ja-JP"/>
        </w:rPr>
        <w:t>ではない</w:t>
      </w:r>
    </w:p>
    <w:p w14:paraId="47ADDCD2" w14:textId="77777777" w:rsidR="000E3AE4" w:rsidRDefault="00000000">
      <w:pPr>
        <w:spacing w:after="80"/>
      </w:pPr>
      <w:r>
        <w:t>Flutterでは、テストを Unit test / Widget test / Integration test のように分類します。一方、日本の業務システム開発では、単体テスト / 結合テスト / 総合テスト / 受入テストという工程名がよく使われます。</w:t>
      </w:r>
    </w:p>
    <w:p w14:paraId="73FD3E5A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この2つは完全に1対1では対応しません。Flutterの分類は「テスト技術・実行方法の分類」、単体・結合・総合は「開発工程上の確認範囲の分類」と考えると分かりやすいです。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3515"/>
        <w:gridCol w:w="3515"/>
      </w:tblGrid>
      <w:tr w:rsidR="000E3AE4" w14:paraId="24DC3EA4" w14:textId="77777777">
        <w:trPr>
          <w:tblHeader/>
          <w:jc w:val="center"/>
        </w:trPr>
        <w:tc>
          <w:tcPr>
            <w:tcW w:w="1984" w:type="dxa"/>
            <w:shd w:val="clear" w:color="auto" w:fill="1F4E79"/>
          </w:tcPr>
          <w:p w14:paraId="554DE945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観点</w:t>
            </w:r>
            <w:proofErr w:type="spellEnd"/>
          </w:p>
        </w:tc>
        <w:tc>
          <w:tcPr>
            <w:tcW w:w="3515" w:type="dxa"/>
            <w:shd w:val="clear" w:color="auto" w:fill="1F4E79"/>
          </w:tcPr>
          <w:p w14:paraId="28FAEF88" w14:textId="77777777" w:rsidR="000E3AE4" w:rsidRDefault="00000000">
            <w:r>
              <w:rPr>
                <w:b/>
                <w:color w:val="FFFFFF"/>
                <w:sz w:val="17"/>
              </w:rPr>
              <w:t>Flutterでの分類</w:t>
            </w:r>
          </w:p>
        </w:tc>
        <w:tc>
          <w:tcPr>
            <w:tcW w:w="3515" w:type="dxa"/>
            <w:shd w:val="clear" w:color="auto" w:fill="1F4E79"/>
          </w:tcPr>
          <w:p w14:paraId="3DC40AB9" w14:textId="77777777" w:rsidR="000E3AE4" w:rsidRDefault="00000000">
            <w:r>
              <w:rPr>
                <w:b/>
                <w:color w:val="FFFFFF"/>
                <w:sz w:val="17"/>
              </w:rPr>
              <w:t>業務開発での工程</w:t>
            </w:r>
          </w:p>
        </w:tc>
      </w:tr>
      <w:tr w:rsidR="000E3AE4" w14:paraId="695F20B9" w14:textId="77777777">
        <w:trPr>
          <w:jc w:val="center"/>
        </w:trPr>
        <w:tc>
          <w:tcPr>
            <w:tcW w:w="1984" w:type="dxa"/>
          </w:tcPr>
          <w:p w14:paraId="305BCE7B" w14:textId="77777777" w:rsidR="000E3AE4" w:rsidRDefault="00000000">
            <w:r>
              <w:rPr>
                <w:sz w:val="17"/>
              </w:rPr>
              <w:t>分類の基準</w:t>
            </w:r>
          </w:p>
        </w:tc>
        <w:tc>
          <w:tcPr>
            <w:tcW w:w="3515" w:type="dxa"/>
          </w:tcPr>
          <w:p w14:paraId="4D0D014D" w14:textId="77777777" w:rsidR="000E3AE4" w:rsidRDefault="00000000">
            <w:r>
              <w:rPr>
                <w:sz w:val="17"/>
              </w:rPr>
              <w:t>Unit / Widget / Integration など、使うテスト方式</w:t>
            </w:r>
          </w:p>
        </w:tc>
        <w:tc>
          <w:tcPr>
            <w:tcW w:w="3515" w:type="dxa"/>
          </w:tcPr>
          <w:p w14:paraId="06F7BECB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単体 / 結合 / 総合 / 受入 など、確認範囲</w:t>
            </w:r>
          </w:p>
        </w:tc>
      </w:tr>
      <w:tr w:rsidR="000E3AE4" w14:paraId="7CE9328E" w14:textId="77777777">
        <w:trPr>
          <w:jc w:val="center"/>
        </w:trPr>
        <w:tc>
          <w:tcPr>
            <w:tcW w:w="1984" w:type="dxa"/>
          </w:tcPr>
          <w:p w14:paraId="01775524" w14:textId="77777777" w:rsidR="000E3AE4" w:rsidRDefault="00000000">
            <w:proofErr w:type="spellStart"/>
            <w:r>
              <w:rPr>
                <w:sz w:val="17"/>
              </w:rPr>
              <w:t>主な関心</w:t>
            </w:r>
            <w:proofErr w:type="spellEnd"/>
          </w:p>
        </w:tc>
        <w:tc>
          <w:tcPr>
            <w:tcW w:w="3515" w:type="dxa"/>
          </w:tcPr>
          <w:p w14:paraId="5A0A0A30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どのテスト機能・フレームワークを使うか</w:t>
            </w:r>
          </w:p>
        </w:tc>
        <w:tc>
          <w:tcPr>
            <w:tcW w:w="3515" w:type="dxa"/>
          </w:tcPr>
          <w:p w14:paraId="4E35B18C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どこまで部品や外部システムをつなぐか</w:t>
            </w:r>
          </w:p>
        </w:tc>
      </w:tr>
      <w:tr w:rsidR="000E3AE4" w14:paraId="00BB8AC1" w14:textId="77777777">
        <w:trPr>
          <w:jc w:val="center"/>
        </w:trPr>
        <w:tc>
          <w:tcPr>
            <w:tcW w:w="1984" w:type="dxa"/>
          </w:tcPr>
          <w:p w14:paraId="1945649B" w14:textId="77777777" w:rsidR="000E3AE4" w:rsidRDefault="00000000">
            <w:proofErr w:type="spellStart"/>
            <w:r>
              <w:rPr>
                <w:sz w:val="17"/>
              </w:rPr>
              <w:t>注意点</w:t>
            </w:r>
            <w:proofErr w:type="spellEnd"/>
          </w:p>
        </w:tc>
        <w:tc>
          <w:tcPr>
            <w:tcW w:w="3515" w:type="dxa"/>
          </w:tcPr>
          <w:p w14:paraId="16313AE5" w14:textId="77777777" w:rsidR="000E3AE4" w:rsidRDefault="00000000">
            <w:r>
              <w:rPr>
                <w:sz w:val="17"/>
              </w:rPr>
              <w:t>Integration testだから必ず総合テストとは限らない</w:t>
            </w:r>
          </w:p>
        </w:tc>
        <w:tc>
          <w:tcPr>
            <w:tcW w:w="3515" w:type="dxa"/>
          </w:tcPr>
          <w:p w14:paraId="79AD1996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Widget testでも確認範囲次第で単体にも結合にもなる</w:t>
            </w:r>
          </w:p>
        </w:tc>
      </w:tr>
    </w:tbl>
    <w:p w14:paraId="35C6B9F3" w14:textId="77777777" w:rsidR="000E3AE4" w:rsidRDefault="000E3AE4">
      <w:pPr>
        <w:rPr>
          <w:lang w:eastAsia="ja-JP"/>
        </w:rPr>
      </w:pPr>
    </w:p>
    <w:p w14:paraId="23D85CB9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テスト工程の全体像</w:t>
      </w:r>
    </w:p>
    <w:p w14:paraId="3E69E20D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業務システム開発では、一般的に次の流れで考えます。</w:t>
      </w:r>
    </w:p>
    <w:p w14:paraId="7F11D314" w14:textId="77777777" w:rsidR="000E3AE4" w:rsidRDefault="00000000">
      <w:pPr>
        <w:pStyle w:val="CodeBlock"/>
        <w:shd w:val="clear" w:color="auto" w:fill="F2F2F2"/>
        <w:spacing w:before="60" w:after="120"/>
        <w:ind w:left="113" w:right="113"/>
        <w:rPr>
          <w:lang w:eastAsia="ja-JP"/>
        </w:rPr>
      </w:pPr>
      <w:r>
        <w:rPr>
          <w:lang w:eastAsia="ja-JP"/>
        </w:rPr>
        <w:t>設計</w:t>
      </w:r>
      <w:r>
        <w:rPr>
          <w:lang w:eastAsia="ja-JP"/>
        </w:rPr>
        <w:br/>
        <w:t>↓</w:t>
      </w:r>
      <w:r>
        <w:rPr>
          <w:lang w:eastAsia="ja-JP"/>
        </w:rPr>
        <w:br/>
        <w:t>実装</w:t>
      </w:r>
      <w:r>
        <w:rPr>
          <w:lang w:eastAsia="ja-JP"/>
        </w:rPr>
        <w:br/>
        <w:t>↓</w:t>
      </w:r>
      <w:r>
        <w:rPr>
          <w:lang w:eastAsia="ja-JP"/>
        </w:rPr>
        <w:br/>
        <w:t>単体テスト</w:t>
      </w:r>
      <w:r>
        <w:rPr>
          <w:lang w:eastAsia="ja-JP"/>
        </w:rPr>
        <w:br/>
        <w:t>↓</w:t>
      </w:r>
      <w:r>
        <w:rPr>
          <w:lang w:eastAsia="ja-JP"/>
        </w:rPr>
        <w:br/>
        <w:t>結合テスト</w:t>
      </w:r>
      <w:r>
        <w:rPr>
          <w:lang w:eastAsia="ja-JP"/>
        </w:rPr>
        <w:br/>
        <w:t>↓</w:t>
      </w:r>
      <w:r>
        <w:rPr>
          <w:lang w:eastAsia="ja-JP"/>
        </w:rPr>
        <w:br/>
        <w:t>総合テスト</w:t>
      </w:r>
      <w:r>
        <w:rPr>
          <w:lang w:eastAsia="ja-JP"/>
        </w:rPr>
        <w:br/>
        <w:t>↓</w:t>
      </w:r>
      <w:r>
        <w:rPr>
          <w:lang w:eastAsia="ja-JP"/>
        </w:rPr>
        <w:br/>
      </w:r>
      <w:r>
        <w:rPr>
          <w:lang w:eastAsia="ja-JP"/>
        </w:rPr>
        <w:lastRenderedPageBreak/>
        <w:t>受入テスト</w:t>
      </w:r>
      <w:r>
        <w:rPr>
          <w:lang w:eastAsia="ja-JP"/>
        </w:rPr>
        <w:br/>
        <w:t>↓</w:t>
      </w:r>
      <w:r>
        <w:rPr>
          <w:lang w:eastAsia="ja-JP"/>
        </w:rPr>
        <w:br/>
        <w:t>リリース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01"/>
        <w:gridCol w:w="3005"/>
        <w:gridCol w:w="4252"/>
      </w:tblGrid>
      <w:tr w:rsidR="000E3AE4" w14:paraId="4CE7921A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69DB959B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工程</w:t>
            </w:r>
            <w:proofErr w:type="spellEnd"/>
          </w:p>
        </w:tc>
        <w:tc>
          <w:tcPr>
            <w:tcW w:w="3005" w:type="dxa"/>
            <w:shd w:val="clear" w:color="auto" w:fill="1F4E79"/>
          </w:tcPr>
          <w:p w14:paraId="28075884" w14:textId="77777777" w:rsidR="000E3AE4" w:rsidRDefault="00000000">
            <w:r>
              <w:rPr>
                <w:b/>
                <w:color w:val="FFFFFF"/>
                <w:sz w:val="17"/>
              </w:rPr>
              <w:t>目的</w:t>
            </w:r>
          </w:p>
        </w:tc>
        <w:tc>
          <w:tcPr>
            <w:tcW w:w="4252" w:type="dxa"/>
            <w:shd w:val="clear" w:color="auto" w:fill="1F4E79"/>
          </w:tcPr>
          <w:p w14:paraId="3CDB876F" w14:textId="77777777" w:rsidR="000E3AE4" w:rsidRDefault="00000000">
            <w:r>
              <w:rPr>
                <w:b/>
                <w:color w:val="FFFFFF"/>
                <w:sz w:val="17"/>
              </w:rPr>
              <w:t>主な確認内容</w:t>
            </w:r>
          </w:p>
        </w:tc>
      </w:tr>
      <w:tr w:rsidR="000E3AE4" w14:paraId="42B941BB" w14:textId="77777777">
        <w:trPr>
          <w:jc w:val="center"/>
        </w:trPr>
        <w:tc>
          <w:tcPr>
            <w:tcW w:w="1701" w:type="dxa"/>
          </w:tcPr>
          <w:p w14:paraId="6ADCD50C" w14:textId="77777777" w:rsidR="000E3AE4" w:rsidRDefault="00000000">
            <w:r>
              <w:rPr>
                <w:sz w:val="17"/>
              </w:rPr>
              <w:t>単体テスト</w:t>
            </w:r>
          </w:p>
        </w:tc>
        <w:tc>
          <w:tcPr>
            <w:tcW w:w="3005" w:type="dxa"/>
          </w:tcPr>
          <w:p w14:paraId="34E612E3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部品単位で正しく動くか確認する</w:t>
            </w:r>
          </w:p>
        </w:tc>
        <w:tc>
          <w:tcPr>
            <w:tcW w:w="4252" w:type="dxa"/>
          </w:tcPr>
          <w:p w14:paraId="796F6D19" w14:textId="77777777" w:rsidR="000E3AE4" w:rsidRDefault="00000000">
            <w:proofErr w:type="spellStart"/>
            <w:r>
              <w:rPr>
                <w:sz w:val="17"/>
              </w:rPr>
              <w:t>関数、クラス、Mapper、Repository、Controller、権限判定など</w:t>
            </w:r>
            <w:proofErr w:type="spellEnd"/>
          </w:p>
        </w:tc>
      </w:tr>
      <w:tr w:rsidR="000E3AE4" w14:paraId="6D4627A2" w14:textId="77777777">
        <w:trPr>
          <w:jc w:val="center"/>
        </w:trPr>
        <w:tc>
          <w:tcPr>
            <w:tcW w:w="1701" w:type="dxa"/>
          </w:tcPr>
          <w:p w14:paraId="581B8144" w14:textId="77777777" w:rsidR="000E3AE4" w:rsidRDefault="00000000">
            <w:r>
              <w:rPr>
                <w:sz w:val="17"/>
              </w:rPr>
              <w:t>結合テスト</w:t>
            </w:r>
          </w:p>
        </w:tc>
        <w:tc>
          <w:tcPr>
            <w:tcW w:w="3005" w:type="dxa"/>
          </w:tcPr>
          <w:p w14:paraId="323B01D8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部品同士をつないで正しく動くか確認する</w:t>
            </w:r>
          </w:p>
        </w:tc>
        <w:tc>
          <w:tcPr>
            <w:tcW w:w="4252" w:type="dxa"/>
          </w:tcPr>
          <w:p w14:paraId="1CC283C7" w14:textId="77777777" w:rsidR="000E3AE4" w:rsidRDefault="00000000">
            <w:proofErr w:type="spellStart"/>
            <w:r>
              <w:rPr>
                <w:sz w:val="17"/>
              </w:rPr>
              <w:t>画面＋状態管理＋Repository、アプリ＋API、通知受信＋再同期など</w:t>
            </w:r>
            <w:proofErr w:type="spellEnd"/>
          </w:p>
        </w:tc>
      </w:tr>
      <w:tr w:rsidR="000E3AE4" w14:paraId="2EA574ED" w14:textId="77777777">
        <w:trPr>
          <w:jc w:val="center"/>
        </w:trPr>
        <w:tc>
          <w:tcPr>
            <w:tcW w:w="1701" w:type="dxa"/>
          </w:tcPr>
          <w:p w14:paraId="376B507D" w14:textId="77777777" w:rsidR="000E3AE4" w:rsidRDefault="00000000">
            <w:r>
              <w:rPr>
                <w:sz w:val="17"/>
              </w:rPr>
              <w:t>総合テスト</w:t>
            </w:r>
          </w:p>
        </w:tc>
        <w:tc>
          <w:tcPr>
            <w:tcW w:w="3005" w:type="dxa"/>
          </w:tcPr>
          <w:p w14:paraId="2AFB8EC6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システム全体として業務が成立するか確認する</w:t>
            </w:r>
          </w:p>
        </w:tc>
        <w:tc>
          <w:tcPr>
            <w:tcW w:w="4252" w:type="dxa"/>
          </w:tcPr>
          <w:p w14:paraId="0FA100B9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ログインから売上登録、日報提出、日報承認、権限制御など</w:t>
            </w:r>
          </w:p>
        </w:tc>
      </w:tr>
      <w:tr w:rsidR="000E3AE4" w14:paraId="7298FD4E" w14:textId="77777777">
        <w:trPr>
          <w:jc w:val="center"/>
        </w:trPr>
        <w:tc>
          <w:tcPr>
            <w:tcW w:w="1701" w:type="dxa"/>
          </w:tcPr>
          <w:p w14:paraId="1C837906" w14:textId="77777777" w:rsidR="000E3AE4" w:rsidRDefault="00000000">
            <w:proofErr w:type="spellStart"/>
            <w:r>
              <w:rPr>
                <w:sz w:val="17"/>
              </w:rPr>
              <w:t>受入テスト</w:t>
            </w:r>
            <w:proofErr w:type="spellEnd"/>
          </w:p>
        </w:tc>
        <w:tc>
          <w:tcPr>
            <w:tcW w:w="3005" w:type="dxa"/>
          </w:tcPr>
          <w:p w14:paraId="7AC6953F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利用者・顧客の要件を満たすか確認する</w:t>
            </w:r>
          </w:p>
        </w:tc>
        <w:tc>
          <w:tcPr>
            <w:tcW w:w="4252" w:type="dxa"/>
          </w:tcPr>
          <w:p w14:paraId="2F588953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現場担当者が実業務目線で操作し、運用上問題ないか確認する</w:t>
            </w:r>
          </w:p>
        </w:tc>
      </w:tr>
    </w:tbl>
    <w:p w14:paraId="723A9677" w14:textId="77777777" w:rsidR="000E3AE4" w:rsidRDefault="000E3AE4">
      <w:pPr>
        <w:rPr>
          <w:lang w:eastAsia="ja-JP"/>
        </w:rPr>
      </w:pPr>
    </w:p>
    <w:p w14:paraId="4CAB3A42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一番分かりやすい判断基準</w:t>
      </w:r>
    </w:p>
    <w:tbl>
      <w:tblPr>
        <w:tblW w:w="0" w:type="auto"/>
        <w:jc w:val="center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  <w:tblLook w:val="04A0" w:firstRow="1" w:lastRow="0" w:firstColumn="1" w:lastColumn="0" w:noHBand="0" w:noVBand="1"/>
      </w:tblPr>
      <w:tblGrid>
        <w:gridCol w:w="10200"/>
      </w:tblGrid>
      <w:tr w:rsidR="000E3AE4" w14:paraId="335AE6A3" w14:textId="77777777">
        <w:trPr>
          <w:jc w:val="center"/>
        </w:trPr>
        <w:tc>
          <w:tcPr>
            <w:tcW w:w="10200" w:type="dxa"/>
            <w:shd w:val="clear" w:color="auto" w:fill="EAF2F8"/>
            <w:vAlign w:val="center"/>
          </w:tcPr>
          <w:p w14:paraId="5FE6C686" w14:textId="77777777" w:rsidR="000E3AE4" w:rsidRDefault="00000000">
            <w:pPr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判断の軸</w:t>
            </w:r>
            <w:r>
              <w:rPr>
                <w:b/>
                <w:color w:val="1F4E79"/>
                <w:lang w:eastAsia="ja-JP"/>
              </w:rPr>
              <w:br/>
            </w:r>
            <w:r>
              <w:rPr>
                <w:sz w:val="20"/>
                <w:lang w:eastAsia="ja-JP"/>
              </w:rPr>
              <w:t>テスト工程は「どこまで本物をつないでいるか」で判断すると分かりやすいです。</w:t>
            </w:r>
          </w:p>
        </w:tc>
      </w:tr>
    </w:tbl>
    <w:p w14:paraId="414EBA88" w14:textId="77777777" w:rsidR="000E3AE4" w:rsidRDefault="000E3AE4">
      <w:pPr>
        <w:rPr>
          <w:lang w:eastAsia="ja-JP"/>
        </w:rPr>
      </w:pP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01"/>
        <w:gridCol w:w="3402"/>
        <w:gridCol w:w="3855"/>
      </w:tblGrid>
      <w:tr w:rsidR="000E3AE4" w14:paraId="77BF1080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0456B98B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工程</w:t>
            </w:r>
            <w:proofErr w:type="spellEnd"/>
          </w:p>
        </w:tc>
        <w:tc>
          <w:tcPr>
            <w:tcW w:w="3402" w:type="dxa"/>
            <w:shd w:val="clear" w:color="auto" w:fill="1F4E79"/>
          </w:tcPr>
          <w:p w14:paraId="0E18BD93" w14:textId="77777777" w:rsidR="000E3AE4" w:rsidRDefault="00000000">
            <w:r>
              <w:rPr>
                <w:b/>
                <w:color w:val="FFFFFF"/>
                <w:sz w:val="17"/>
              </w:rPr>
              <w:t>どこまで見るか</w:t>
            </w:r>
          </w:p>
        </w:tc>
        <w:tc>
          <w:tcPr>
            <w:tcW w:w="3855" w:type="dxa"/>
            <w:shd w:val="clear" w:color="auto" w:fill="1F4E79"/>
          </w:tcPr>
          <w:p w14:paraId="662D6D18" w14:textId="77777777" w:rsidR="000E3AE4" w:rsidRDefault="00000000">
            <w:r>
              <w:rPr>
                <w:b/>
                <w:color w:val="FFFFFF"/>
                <w:sz w:val="17"/>
              </w:rPr>
              <w:t>イメージ</w:t>
            </w:r>
          </w:p>
        </w:tc>
      </w:tr>
      <w:tr w:rsidR="000E3AE4" w14:paraId="17CDADAC" w14:textId="77777777">
        <w:trPr>
          <w:jc w:val="center"/>
        </w:trPr>
        <w:tc>
          <w:tcPr>
            <w:tcW w:w="1701" w:type="dxa"/>
          </w:tcPr>
          <w:p w14:paraId="77E8F615" w14:textId="77777777" w:rsidR="000E3AE4" w:rsidRDefault="00000000">
            <w:r>
              <w:rPr>
                <w:sz w:val="17"/>
              </w:rPr>
              <w:t>単体テスト</w:t>
            </w:r>
          </w:p>
        </w:tc>
        <w:tc>
          <w:tcPr>
            <w:tcW w:w="3402" w:type="dxa"/>
          </w:tcPr>
          <w:p w14:paraId="3F357FEF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できるだけ1部品だけを見る</w:t>
            </w:r>
          </w:p>
        </w:tc>
        <w:tc>
          <w:tcPr>
            <w:tcW w:w="3855" w:type="dxa"/>
          </w:tcPr>
          <w:p w14:paraId="0279DADB" w14:textId="77777777" w:rsidR="000E3AE4" w:rsidRDefault="00000000">
            <w:r>
              <w:rPr>
                <w:sz w:val="17"/>
              </w:rPr>
              <w:t>Mapperだけ、PermissionServiceだけ、Controllerだけ</w:t>
            </w:r>
          </w:p>
        </w:tc>
      </w:tr>
      <w:tr w:rsidR="000E3AE4" w14:paraId="13732F5C" w14:textId="77777777">
        <w:trPr>
          <w:jc w:val="center"/>
        </w:trPr>
        <w:tc>
          <w:tcPr>
            <w:tcW w:w="1701" w:type="dxa"/>
          </w:tcPr>
          <w:p w14:paraId="488C561C" w14:textId="77777777" w:rsidR="000E3AE4" w:rsidRDefault="00000000">
            <w:r>
              <w:rPr>
                <w:sz w:val="17"/>
              </w:rPr>
              <w:t>結合テスト</w:t>
            </w:r>
          </w:p>
        </w:tc>
        <w:tc>
          <w:tcPr>
            <w:tcW w:w="3402" w:type="dxa"/>
          </w:tcPr>
          <w:p w14:paraId="4AD04A9C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複数部品をつないで見る</w:t>
            </w:r>
          </w:p>
        </w:tc>
        <w:tc>
          <w:tcPr>
            <w:tcW w:w="3855" w:type="dxa"/>
          </w:tcPr>
          <w:p w14:paraId="33CB25BA" w14:textId="77777777" w:rsidR="000E3AE4" w:rsidRDefault="00000000">
            <w:proofErr w:type="spellStart"/>
            <w:r>
              <w:rPr>
                <w:sz w:val="17"/>
              </w:rPr>
              <w:t>画面＋Controller＋Repository、Repository＋API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Client＋Mock</w:t>
            </w:r>
            <w:proofErr w:type="spellEnd"/>
            <w:r>
              <w:rPr>
                <w:sz w:val="17"/>
              </w:rPr>
              <w:t xml:space="preserve"> Server</w:t>
            </w:r>
          </w:p>
        </w:tc>
      </w:tr>
      <w:tr w:rsidR="000E3AE4" w14:paraId="6681B3C6" w14:textId="77777777">
        <w:trPr>
          <w:jc w:val="center"/>
        </w:trPr>
        <w:tc>
          <w:tcPr>
            <w:tcW w:w="1701" w:type="dxa"/>
          </w:tcPr>
          <w:p w14:paraId="44EC8748" w14:textId="77777777" w:rsidR="000E3AE4" w:rsidRDefault="00000000">
            <w:r>
              <w:rPr>
                <w:sz w:val="17"/>
              </w:rPr>
              <w:t>総合テスト</w:t>
            </w:r>
          </w:p>
        </w:tc>
        <w:tc>
          <w:tcPr>
            <w:tcW w:w="3402" w:type="dxa"/>
          </w:tcPr>
          <w:p w14:paraId="410EAB19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アプリ・API・DB・認証など全体で見る</w:t>
            </w:r>
          </w:p>
        </w:tc>
        <w:tc>
          <w:tcPr>
            <w:tcW w:w="3855" w:type="dxa"/>
          </w:tcPr>
          <w:p w14:paraId="6AC6C508" w14:textId="77777777" w:rsidR="000E3AE4" w:rsidRDefault="00000000">
            <w:proofErr w:type="spellStart"/>
            <w:r>
              <w:rPr>
                <w:sz w:val="17"/>
              </w:rPr>
              <w:t>Flutter＋Keycloak＋検証API＋検証DB＋FCM</w:t>
            </w:r>
            <w:proofErr w:type="spellEnd"/>
          </w:p>
        </w:tc>
      </w:tr>
      <w:tr w:rsidR="000E3AE4" w14:paraId="16019752" w14:textId="77777777">
        <w:trPr>
          <w:jc w:val="center"/>
        </w:trPr>
        <w:tc>
          <w:tcPr>
            <w:tcW w:w="1701" w:type="dxa"/>
          </w:tcPr>
          <w:p w14:paraId="18DA941D" w14:textId="77777777" w:rsidR="000E3AE4" w:rsidRDefault="00000000">
            <w:r>
              <w:rPr>
                <w:sz w:val="17"/>
              </w:rPr>
              <w:t>受入テスト</w:t>
            </w:r>
          </w:p>
        </w:tc>
        <w:tc>
          <w:tcPr>
            <w:tcW w:w="3402" w:type="dxa"/>
          </w:tcPr>
          <w:p w14:paraId="1470E691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実際の業務として問題ないか見る</w:t>
            </w:r>
          </w:p>
        </w:tc>
        <w:tc>
          <w:tcPr>
            <w:tcW w:w="3855" w:type="dxa"/>
          </w:tcPr>
          <w:p w14:paraId="4A4A0DD6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店舗担当者が実業務シナリオで確認する</w:t>
            </w:r>
          </w:p>
        </w:tc>
      </w:tr>
    </w:tbl>
    <w:p w14:paraId="5616F0B1" w14:textId="77777777" w:rsidR="000E3AE4" w:rsidRDefault="000E3AE4">
      <w:pPr>
        <w:rPr>
          <w:lang w:eastAsia="ja-JP"/>
        </w:rPr>
      </w:pPr>
    </w:p>
    <w:p w14:paraId="491C9037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>4. Flutter</w:t>
      </w:r>
      <w:r>
        <w:rPr>
          <w:lang w:eastAsia="ja-JP"/>
        </w:rPr>
        <w:t>のテスト種類との対応</w:t>
      </w:r>
    </w:p>
    <w:p w14:paraId="67D5669E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Flutterのテスト種類と工程分類は、おおよそ次のように対応します。ただし、確認範囲によって分類は変わります。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1134"/>
        <w:gridCol w:w="3685"/>
      </w:tblGrid>
      <w:tr w:rsidR="000E3AE4" w14:paraId="6A0CB795" w14:textId="77777777">
        <w:trPr>
          <w:tblHeader/>
          <w:jc w:val="center"/>
        </w:trPr>
        <w:tc>
          <w:tcPr>
            <w:tcW w:w="1984" w:type="dxa"/>
            <w:shd w:val="clear" w:color="auto" w:fill="1F4E79"/>
          </w:tcPr>
          <w:p w14:paraId="00CEB709" w14:textId="77777777" w:rsidR="000E3AE4" w:rsidRDefault="00000000">
            <w:pPr>
              <w:rPr>
                <w:lang w:eastAsia="ja-JP"/>
              </w:rPr>
            </w:pPr>
            <w:r>
              <w:rPr>
                <w:b/>
                <w:color w:val="FFFFFF"/>
                <w:sz w:val="17"/>
                <w:lang w:eastAsia="ja-JP"/>
              </w:rPr>
              <w:t>Flutterでのテスト</w:t>
            </w:r>
          </w:p>
        </w:tc>
        <w:tc>
          <w:tcPr>
            <w:tcW w:w="1134" w:type="dxa"/>
            <w:shd w:val="clear" w:color="auto" w:fill="1F4E79"/>
          </w:tcPr>
          <w:p w14:paraId="15507C82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単体テスト</w:t>
            </w:r>
            <w:proofErr w:type="spellEnd"/>
          </w:p>
        </w:tc>
        <w:tc>
          <w:tcPr>
            <w:tcW w:w="1134" w:type="dxa"/>
            <w:shd w:val="clear" w:color="auto" w:fill="1F4E79"/>
          </w:tcPr>
          <w:p w14:paraId="4BC54F75" w14:textId="77777777" w:rsidR="000E3AE4" w:rsidRDefault="00000000">
            <w:r>
              <w:rPr>
                <w:b/>
                <w:color w:val="FFFFFF"/>
                <w:sz w:val="17"/>
              </w:rPr>
              <w:t>結合テスト</w:t>
            </w:r>
          </w:p>
        </w:tc>
        <w:tc>
          <w:tcPr>
            <w:tcW w:w="1134" w:type="dxa"/>
            <w:shd w:val="clear" w:color="auto" w:fill="1F4E79"/>
          </w:tcPr>
          <w:p w14:paraId="6B8624BD" w14:textId="77777777" w:rsidR="000E3AE4" w:rsidRDefault="00000000">
            <w:r>
              <w:rPr>
                <w:b/>
                <w:color w:val="FFFFFF"/>
                <w:sz w:val="17"/>
              </w:rPr>
              <w:t>総合テスト</w:t>
            </w:r>
          </w:p>
        </w:tc>
        <w:tc>
          <w:tcPr>
            <w:tcW w:w="3685" w:type="dxa"/>
            <w:shd w:val="clear" w:color="auto" w:fill="1F4E79"/>
          </w:tcPr>
          <w:p w14:paraId="143C581B" w14:textId="77777777" w:rsidR="000E3AE4" w:rsidRDefault="00000000">
            <w:r>
              <w:rPr>
                <w:b/>
                <w:color w:val="FFFFFF"/>
                <w:sz w:val="17"/>
              </w:rPr>
              <w:t>補足</w:t>
            </w:r>
          </w:p>
        </w:tc>
      </w:tr>
      <w:tr w:rsidR="000E3AE4" w14:paraId="2D3C3EFE" w14:textId="77777777">
        <w:trPr>
          <w:jc w:val="center"/>
        </w:trPr>
        <w:tc>
          <w:tcPr>
            <w:tcW w:w="1984" w:type="dxa"/>
          </w:tcPr>
          <w:p w14:paraId="04EBBCAE" w14:textId="77777777" w:rsidR="000E3AE4" w:rsidRDefault="00000000">
            <w:r>
              <w:rPr>
                <w:sz w:val="17"/>
              </w:rPr>
              <w:t>Unit test</w:t>
            </w:r>
          </w:p>
        </w:tc>
        <w:tc>
          <w:tcPr>
            <w:tcW w:w="1134" w:type="dxa"/>
          </w:tcPr>
          <w:p w14:paraId="62B201C0" w14:textId="77777777" w:rsidR="000E3AE4" w:rsidRDefault="00000000">
            <w:r>
              <w:rPr>
                <w:sz w:val="17"/>
              </w:rPr>
              <w:t>◎</w:t>
            </w:r>
          </w:p>
        </w:tc>
        <w:tc>
          <w:tcPr>
            <w:tcW w:w="1134" w:type="dxa"/>
          </w:tcPr>
          <w:p w14:paraId="61FA18D6" w14:textId="77777777" w:rsidR="000E3AE4" w:rsidRDefault="00000000">
            <w:r>
              <w:rPr>
                <w:sz w:val="17"/>
              </w:rPr>
              <w:t>△</w:t>
            </w:r>
          </w:p>
        </w:tc>
        <w:tc>
          <w:tcPr>
            <w:tcW w:w="1134" w:type="dxa"/>
          </w:tcPr>
          <w:p w14:paraId="5297ADC5" w14:textId="77777777" w:rsidR="000E3AE4" w:rsidRDefault="00000000">
            <w:r>
              <w:rPr>
                <w:sz w:val="17"/>
              </w:rPr>
              <w:t>×</w:t>
            </w:r>
          </w:p>
        </w:tc>
        <w:tc>
          <w:tcPr>
            <w:tcW w:w="3685" w:type="dxa"/>
          </w:tcPr>
          <w:p w14:paraId="1FF24B37" w14:textId="77777777" w:rsidR="000E3AE4" w:rsidRDefault="00000000">
            <w:r>
              <w:rPr>
                <w:sz w:val="17"/>
                <w:lang w:eastAsia="ja-JP"/>
              </w:rPr>
              <w:t>関数・クラス単体が中心。</w:t>
            </w:r>
            <w:r>
              <w:rPr>
                <w:sz w:val="17"/>
              </w:rPr>
              <w:t>RepositoryもFake APIなら単体寄り。</w:t>
            </w:r>
          </w:p>
        </w:tc>
      </w:tr>
      <w:tr w:rsidR="000E3AE4" w14:paraId="2FE1C1D7" w14:textId="77777777">
        <w:trPr>
          <w:jc w:val="center"/>
        </w:trPr>
        <w:tc>
          <w:tcPr>
            <w:tcW w:w="1984" w:type="dxa"/>
          </w:tcPr>
          <w:p w14:paraId="7B497115" w14:textId="77777777" w:rsidR="000E3AE4" w:rsidRDefault="00000000">
            <w:r>
              <w:rPr>
                <w:sz w:val="17"/>
              </w:rPr>
              <w:t>Widget test</w:t>
            </w:r>
          </w:p>
        </w:tc>
        <w:tc>
          <w:tcPr>
            <w:tcW w:w="1134" w:type="dxa"/>
          </w:tcPr>
          <w:p w14:paraId="4B843886" w14:textId="77777777" w:rsidR="000E3AE4" w:rsidRDefault="00000000">
            <w:r>
              <w:rPr>
                <w:sz w:val="17"/>
              </w:rPr>
              <w:t>○</w:t>
            </w:r>
          </w:p>
        </w:tc>
        <w:tc>
          <w:tcPr>
            <w:tcW w:w="1134" w:type="dxa"/>
          </w:tcPr>
          <w:p w14:paraId="2A795D4C" w14:textId="77777777" w:rsidR="000E3AE4" w:rsidRDefault="00000000">
            <w:r>
              <w:rPr>
                <w:sz w:val="17"/>
              </w:rPr>
              <w:t>○</w:t>
            </w:r>
          </w:p>
        </w:tc>
        <w:tc>
          <w:tcPr>
            <w:tcW w:w="1134" w:type="dxa"/>
          </w:tcPr>
          <w:p w14:paraId="0CFD06AD" w14:textId="77777777" w:rsidR="000E3AE4" w:rsidRDefault="00000000">
            <w:r>
              <w:rPr>
                <w:sz w:val="17"/>
              </w:rPr>
              <w:t>△</w:t>
            </w:r>
          </w:p>
        </w:tc>
        <w:tc>
          <w:tcPr>
            <w:tcW w:w="3685" w:type="dxa"/>
          </w:tcPr>
          <w:p w14:paraId="61F5DB0F" w14:textId="77777777" w:rsidR="000E3AE4" w:rsidRDefault="00000000">
            <w:r>
              <w:rPr>
                <w:sz w:val="17"/>
              </w:rPr>
              <w:t>Widget単体なら単体。ProviderやControllerをつなぐと結合寄り。</w:t>
            </w:r>
          </w:p>
        </w:tc>
      </w:tr>
      <w:tr w:rsidR="000E3AE4" w14:paraId="491F88BA" w14:textId="77777777">
        <w:trPr>
          <w:jc w:val="center"/>
        </w:trPr>
        <w:tc>
          <w:tcPr>
            <w:tcW w:w="1984" w:type="dxa"/>
          </w:tcPr>
          <w:p w14:paraId="02D62475" w14:textId="77777777" w:rsidR="000E3AE4" w:rsidRDefault="00000000">
            <w:r>
              <w:rPr>
                <w:sz w:val="17"/>
              </w:rPr>
              <w:t>Integration test</w:t>
            </w:r>
          </w:p>
        </w:tc>
        <w:tc>
          <w:tcPr>
            <w:tcW w:w="1134" w:type="dxa"/>
          </w:tcPr>
          <w:p w14:paraId="6C415DB0" w14:textId="77777777" w:rsidR="000E3AE4" w:rsidRDefault="00000000">
            <w:r>
              <w:rPr>
                <w:sz w:val="17"/>
              </w:rPr>
              <w:t>△</w:t>
            </w:r>
          </w:p>
        </w:tc>
        <w:tc>
          <w:tcPr>
            <w:tcW w:w="1134" w:type="dxa"/>
          </w:tcPr>
          <w:p w14:paraId="22B42A31" w14:textId="77777777" w:rsidR="000E3AE4" w:rsidRDefault="00000000">
            <w:r>
              <w:rPr>
                <w:sz w:val="17"/>
              </w:rPr>
              <w:t>○</w:t>
            </w:r>
          </w:p>
        </w:tc>
        <w:tc>
          <w:tcPr>
            <w:tcW w:w="1134" w:type="dxa"/>
          </w:tcPr>
          <w:p w14:paraId="74C370F1" w14:textId="77777777" w:rsidR="000E3AE4" w:rsidRDefault="00000000">
            <w:r>
              <w:rPr>
                <w:sz w:val="17"/>
              </w:rPr>
              <w:t>◎</w:t>
            </w:r>
          </w:p>
        </w:tc>
        <w:tc>
          <w:tcPr>
            <w:tcW w:w="3685" w:type="dxa"/>
          </w:tcPr>
          <w:p w14:paraId="08D0B0E9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Mock APIなら結合。本物の検証環境までつなぐと総合。</w:t>
            </w:r>
          </w:p>
        </w:tc>
      </w:tr>
    </w:tbl>
    <w:p w14:paraId="59CD163E" w14:textId="77777777" w:rsidR="000E3AE4" w:rsidRDefault="000E3AE4">
      <w:pPr>
        <w:rPr>
          <w:lang w:eastAsia="ja-JP"/>
        </w:rPr>
      </w:pPr>
    </w:p>
    <w:p w14:paraId="2BDB3E16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5. </w:t>
      </w:r>
      <w:r>
        <w:rPr>
          <w:lang w:eastAsia="ja-JP"/>
        </w:rPr>
        <w:t>今回の</w:t>
      </w:r>
      <w:r>
        <w:rPr>
          <w:lang w:eastAsia="ja-JP"/>
        </w:rPr>
        <w:t>Flutter</w:t>
      </w:r>
      <w:r>
        <w:rPr>
          <w:lang w:eastAsia="ja-JP"/>
        </w:rPr>
        <w:t>業務アプリ構成に当てはめる</w:t>
      </w:r>
    </w:p>
    <w:p w14:paraId="14E9AB9C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今回のFlutter業務アプリは、以下のような層構造で考えます。</w:t>
      </w:r>
    </w:p>
    <w:p w14:paraId="63693C70" w14:textId="77777777" w:rsidR="000E3AE4" w:rsidRDefault="00000000">
      <w:pPr>
        <w:pStyle w:val="CodeBlock"/>
        <w:shd w:val="clear" w:color="auto" w:fill="F2F2F2"/>
        <w:spacing w:before="60" w:after="120"/>
        <w:ind w:left="113" w:right="113"/>
      </w:pPr>
      <w:r>
        <w:t>UI</w:t>
      </w:r>
      <w:r>
        <w:br/>
        <w:t>↓</w:t>
      </w:r>
      <w:r>
        <w:br/>
      </w:r>
      <w:proofErr w:type="spellStart"/>
      <w:r>
        <w:t>Riverpod</w:t>
      </w:r>
      <w:proofErr w:type="spellEnd"/>
      <w:r>
        <w:t xml:space="preserve"> Controller / Notifier</w:t>
      </w:r>
      <w:r>
        <w:br/>
        <w:t>↓</w:t>
      </w:r>
      <w:r>
        <w:br/>
        <w:t>Repository</w:t>
      </w:r>
      <w:r>
        <w:br/>
        <w:t>↓</w:t>
      </w:r>
      <w:r>
        <w:br/>
        <w:t>API Client</w:t>
      </w:r>
      <w:r>
        <w:br/>
        <w:t>↓</w:t>
      </w:r>
      <w:r>
        <w:br/>
        <w:t>自社API</w:t>
      </w:r>
      <w:r>
        <w:br/>
        <w:t>↓</w:t>
      </w:r>
      <w:r>
        <w:br/>
        <w:t>DB</w:t>
      </w:r>
    </w:p>
    <w:p w14:paraId="57407A70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単体テストにあたるもの</w:t>
      </w:r>
    </w:p>
    <w:p w14:paraId="5FA60E26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単体テストは、1つの部品をなるべく独立して確認するテストです。APIやDBなどの外部依存はFake / Mockに差し替えます。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3685"/>
        <w:gridCol w:w="3288"/>
      </w:tblGrid>
      <w:tr w:rsidR="000E3AE4" w14:paraId="53730593" w14:textId="77777777">
        <w:trPr>
          <w:tblHeader/>
          <w:jc w:val="center"/>
        </w:trPr>
        <w:tc>
          <w:tcPr>
            <w:tcW w:w="1984" w:type="dxa"/>
            <w:shd w:val="clear" w:color="auto" w:fill="1F4E79"/>
          </w:tcPr>
          <w:p w14:paraId="0079C47D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対象</w:t>
            </w:r>
            <w:proofErr w:type="spellEnd"/>
          </w:p>
        </w:tc>
        <w:tc>
          <w:tcPr>
            <w:tcW w:w="3685" w:type="dxa"/>
            <w:shd w:val="clear" w:color="auto" w:fill="1F4E79"/>
          </w:tcPr>
          <w:p w14:paraId="5A73AC7A" w14:textId="77777777" w:rsidR="000E3AE4" w:rsidRDefault="00000000">
            <w:r>
              <w:rPr>
                <w:b/>
                <w:color w:val="FFFFFF"/>
                <w:sz w:val="17"/>
              </w:rPr>
              <w:t>例</w:t>
            </w:r>
          </w:p>
        </w:tc>
        <w:tc>
          <w:tcPr>
            <w:tcW w:w="3288" w:type="dxa"/>
            <w:shd w:val="clear" w:color="auto" w:fill="1F4E79"/>
          </w:tcPr>
          <w:p w14:paraId="22AC9F96" w14:textId="77777777" w:rsidR="000E3AE4" w:rsidRDefault="00000000">
            <w:r>
              <w:rPr>
                <w:b/>
                <w:color w:val="FFFFFF"/>
                <w:sz w:val="17"/>
              </w:rPr>
              <w:t>工程分類の考え方</w:t>
            </w:r>
          </w:p>
        </w:tc>
      </w:tr>
      <w:tr w:rsidR="000E3AE4" w14:paraId="79E62BA3" w14:textId="77777777">
        <w:trPr>
          <w:jc w:val="center"/>
        </w:trPr>
        <w:tc>
          <w:tcPr>
            <w:tcW w:w="1984" w:type="dxa"/>
          </w:tcPr>
          <w:p w14:paraId="7EA9A833" w14:textId="77777777" w:rsidR="000E3AE4" w:rsidRDefault="00000000">
            <w:r>
              <w:rPr>
                <w:sz w:val="17"/>
              </w:rPr>
              <w:t>Mapper</w:t>
            </w:r>
          </w:p>
        </w:tc>
        <w:tc>
          <w:tcPr>
            <w:tcW w:w="3685" w:type="dxa"/>
          </w:tcPr>
          <w:p w14:paraId="4DA69786" w14:textId="77777777" w:rsidR="000E3AE4" w:rsidRDefault="00000000">
            <w:r>
              <w:rPr>
                <w:sz w:val="17"/>
              </w:rPr>
              <w:t>DTO → domain変換、domain → request DTO変換</w:t>
            </w:r>
          </w:p>
        </w:tc>
        <w:tc>
          <w:tcPr>
            <w:tcW w:w="3288" w:type="dxa"/>
          </w:tcPr>
          <w:p w14:paraId="0B0FD835" w14:textId="77777777" w:rsidR="000E3AE4" w:rsidRDefault="00000000">
            <w:r>
              <w:rPr>
                <w:sz w:val="17"/>
              </w:rPr>
              <w:t>典型的な単体テスト</w:t>
            </w:r>
          </w:p>
        </w:tc>
      </w:tr>
      <w:tr w:rsidR="000E3AE4" w14:paraId="4CEED4B0" w14:textId="77777777">
        <w:trPr>
          <w:jc w:val="center"/>
        </w:trPr>
        <w:tc>
          <w:tcPr>
            <w:tcW w:w="1984" w:type="dxa"/>
          </w:tcPr>
          <w:p w14:paraId="0E2509DF" w14:textId="77777777" w:rsidR="000E3AE4" w:rsidRDefault="00000000">
            <w:r>
              <w:rPr>
                <w:sz w:val="17"/>
              </w:rPr>
              <w:t>AppException / Result</w:t>
            </w:r>
          </w:p>
        </w:tc>
        <w:tc>
          <w:tcPr>
            <w:tcW w:w="3685" w:type="dxa"/>
          </w:tcPr>
          <w:p w14:paraId="3DF87B04" w14:textId="77777777" w:rsidR="000E3AE4" w:rsidRDefault="00000000">
            <w:r>
              <w:rPr>
                <w:sz w:val="17"/>
              </w:rPr>
              <w:t>Success / Failure、エラー分類</w:t>
            </w:r>
          </w:p>
        </w:tc>
        <w:tc>
          <w:tcPr>
            <w:tcW w:w="3288" w:type="dxa"/>
          </w:tcPr>
          <w:p w14:paraId="00941B7A" w14:textId="77777777" w:rsidR="000E3AE4" w:rsidRDefault="00000000">
            <w:r>
              <w:rPr>
                <w:sz w:val="17"/>
              </w:rPr>
              <w:t>単体テスト</w:t>
            </w:r>
          </w:p>
        </w:tc>
      </w:tr>
      <w:tr w:rsidR="000E3AE4" w14:paraId="356454BA" w14:textId="77777777">
        <w:trPr>
          <w:jc w:val="center"/>
        </w:trPr>
        <w:tc>
          <w:tcPr>
            <w:tcW w:w="1984" w:type="dxa"/>
          </w:tcPr>
          <w:p w14:paraId="016234B7" w14:textId="77777777" w:rsidR="000E3AE4" w:rsidRDefault="00000000">
            <w:r>
              <w:rPr>
                <w:sz w:val="17"/>
              </w:rPr>
              <w:t>ErrorMapper</w:t>
            </w:r>
          </w:p>
        </w:tc>
        <w:tc>
          <w:tcPr>
            <w:tcW w:w="3685" w:type="dxa"/>
          </w:tcPr>
          <w:p w14:paraId="2F8D0814" w14:textId="77777777" w:rsidR="000E3AE4" w:rsidRDefault="00000000">
            <w:r>
              <w:rPr>
                <w:sz w:val="17"/>
              </w:rPr>
              <w:t>401をUnauthorizedExceptionに変換する</w:t>
            </w:r>
          </w:p>
        </w:tc>
        <w:tc>
          <w:tcPr>
            <w:tcW w:w="3288" w:type="dxa"/>
          </w:tcPr>
          <w:p w14:paraId="507BB890" w14:textId="77777777" w:rsidR="000E3AE4" w:rsidRDefault="00000000">
            <w:r>
              <w:rPr>
                <w:sz w:val="17"/>
              </w:rPr>
              <w:t>単体テスト</w:t>
            </w:r>
          </w:p>
        </w:tc>
      </w:tr>
      <w:tr w:rsidR="000E3AE4" w14:paraId="5758BEB4" w14:textId="77777777">
        <w:trPr>
          <w:jc w:val="center"/>
        </w:trPr>
        <w:tc>
          <w:tcPr>
            <w:tcW w:w="1984" w:type="dxa"/>
          </w:tcPr>
          <w:p w14:paraId="65132EA6" w14:textId="77777777" w:rsidR="000E3AE4" w:rsidRDefault="00000000">
            <w:r>
              <w:rPr>
                <w:sz w:val="17"/>
              </w:rPr>
              <w:t>PermissionService</w:t>
            </w:r>
          </w:p>
        </w:tc>
        <w:tc>
          <w:tcPr>
            <w:tcW w:w="3685" w:type="dxa"/>
          </w:tcPr>
          <w:p w14:paraId="2BF1704C" w14:textId="77777777" w:rsidR="000E3AE4" w:rsidRDefault="00000000">
            <w:r>
              <w:rPr>
                <w:sz w:val="17"/>
              </w:rPr>
              <w:t>managerなら日報承認可能、staffは不可</w:t>
            </w:r>
          </w:p>
        </w:tc>
        <w:tc>
          <w:tcPr>
            <w:tcW w:w="3288" w:type="dxa"/>
          </w:tcPr>
          <w:p w14:paraId="686DCCDA" w14:textId="77777777" w:rsidR="000E3AE4" w:rsidRDefault="00000000">
            <w:r>
              <w:rPr>
                <w:sz w:val="17"/>
              </w:rPr>
              <w:t>単体テスト</w:t>
            </w:r>
          </w:p>
        </w:tc>
      </w:tr>
      <w:tr w:rsidR="000E3AE4" w14:paraId="56E7A32B" w14:textId="77777777">
        <w:trPr>
          <w:jc w:val="center"/>
        </w:trPr>
        <w:tc>
          <w:tcPr>
            <w:tcW w:w="1984" w:type="dxa"/>
          </w:tcPr>
          <w:p w14:paraId="0298F4BB" w14:textId="77777777" w:rsidR="000E3AE4" w:rsidRDefault="00000000">
            <w:r>
              <w:rPr>
                <w:sz w:val="17"/>
              </w:rPr>
              <w:t>Repository</w:t>
            </w:r>
          </w:p>
        </w:tc>
        <w:tc>
          <w:tcPr>
            <w:tcW w:w="3685" w:type="dxa"/>
          </w:tcPr>
          <w:p w14:paraId="40F16EA5" w14:textId="77777777" w:rsidR="000E3AE4" w:rsidRDefault="00000000">
            <w:r>
              <w:rPr>
                <w:sz w:val="17"/>
              </w:rPr>
              <w:t>API成功時にSuccess、失敗時にFailure</w:t>
            </w:r>
          </w:p>
        </w:tc>
        <w:tc>
          <w:tcPr>
            <w:tcW w:w="3288" w:type="dxa"/>
          </w:tcPr>
          <w:p w14:paraId="092E7914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API ClientをFakeにすれば単体テスト</w:t>
            </w:r>
          </w:p>
        </w:tc>
      </w:tr>
      <w:tr w:rsidR="000E3AE4" w14:paraId="5A5E614E" w14:textId="77777777">
        <w:trPr>
          <w:jc w:val="center"/>
        </w:trPr>
        <w:tc>
          <w:tcPr>
            <w:tcW w:w="1984" w:type="dxa"/>
          </w:tcPr>
          <w:p w14:paraId="0F6B9D96" w14:textId="77777777" w:rsidR="000E3AE4" w:rsidRDefault="00000000">
            <w:r>
              <w:rPr>
                <w:sz w:val="17"/>
              </w:rPr>
              <w:t>Controller / Notifier</w:t>
            </w:r>
          </w:p>
        </w:tc>
        <w:tc>
          <w:tcPr>
            <w:tcW w:w="3685" w:type="dxa"/>
          </w:tcPr>
          <w:p w14:paraId="2E894BB9" w14:textId="77777777" w:rsidR="000E3AE4" w:rsidRDefault="00000000">
            <w:r>
              <w:rPr>
                <w:sz w:val="17"/>
              </w:rPr>
              <w:t>loading / success / error の状態遷移</w:t>
            </w:r>
          </w:p>
        </w:tc>
        <w:tc>
          <w:tcPr>
            <w:tcW w:w="3288" w:type="dxa"/>
          </w:tcPr>
          <w:p w14:paraId="642AD5F1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RepositoryをFakeにすれば単体テスト</w:t>
            </w:r>
          </w:p>
        </w:tc>
      </w:tr>
      <w:tr w:rsidR="000E3AE4" w14:paraId="102ED141" w14:textId="77777777">
        <w:trPr>
          <w:jc w:val="center"/>
        </w:trPr>
        <w:tc>
          <w:tcPr>
            <w:tcW w:w="1984" w:type="dxa"/>
          </w:tcPr>
          <w:p w14:paraId="71C7D69C" w14:textId="77777777" w:rsidR="000E3AE4" w:rsidRDefault="00000000">
            <w:r>
              <w:rPr>
                <w:sz w:val="17"/>
              </w:rPr>
              <w:t>Validator</w:t>
            </w:r>
          </w:p>
        </w:tc>
        <w:tc>
          <w:tcPr>
            <w:tcW w:w="3685" w:type="dxa"/>
          </w:tcPr>
          <w:p w14:paraId="1A810062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入力チェック、必須項目、形式チェック</w:t>
            </w:r>
          </w:p>
        </w:tc>
        <w:tc>
          <w:tcPr>
            <w:tcW w:w="3288" w:type="dxa"/>
          </w:tcPr>
          <w:p w14:paraId="61F85DAE" w14:textId="77777777" w:rsidR="000E3AE4" w:rsidRDefault="00000000">
            <w:proofErr w:type="spellStart"/>
            <w:r>
              <w:rPr>
                <w:sz w:val="17"/>
              </w:rPr>
              <w:t>単体テスト</w:t>
            </w:r>
            <w:proofErr w:type="spellEnd"/>
          </w:p>
        </w:tc>
      </w:tr>
    </w:tbl>
    <w:p w14:paraId="6F1E5372" w14:textId="77777777" w:rsidR="000E3AE4" w:rsidRDefault="000E3AE4"/>
    <w:p w14:paraId="79743C63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例：</w:t>
      </w:r>
      <w:proofErr w:type="spellStart"/>
      <w:r>
        <w:rPr>
          <w:lang w:eastAsia="ja-JP"/>
        </w:rPr>
        <w:t>ProductDto</w:t>
      </w:r>
      <w:proofErr w:type="spellEnd"/>
      <w:r>
        <w:rPr>
          <w:lang w:eastAsia="ja-JP"/>
        </w:rPr>
        <w:t>をProductに変換できるか、401エラーを</w:t>
      </w:r>
      <w:proofErr w:type="spellStart"/>
      <w:r>
        <w:rPr>
          <w:lang w:eastAsia="ja-JP"/>
        </w:rPr>
        <w:t>UnauthorizedException</w:t>
      </w:r>
      <w:proofErr w:type="spellEnd"/>
      <w:r>
        <w:rPr>
          <w:lang w:eastAsia="ja-JP"/>
        </w:rPr>
        <w:t>に変換できるか、managerなら日報承認権限がtrueになるか、といった確認は単体テストです。</w:t>
      </w:r>
    </w:p>
    <w:p w14:paraId="7B3DAB74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結合テストにあたるもの</w:t>
      </w:r>
    </w:p>
    <w:p w14:paraId="07E78D56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結合テストは、複数の部品をつないで正しく動くか確認するテストです。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6123"/>
      </w:tblGrid>
      <w:tr w:rsidR="000E3AE4" w14:paraId="14400CA8" w14:textId="77777777">
        <w:trPr>
          <w:tblHeader/>
          <w:jc w:val="center"/>
        </w:trPr>
        <w:tc>
          <w:tcPr>
            <w:tcW w:w="2835" w:type="dxa"/>
            <w:shd w:val="clear" w:color="auto" w:fill="1F4E79"/>
          </w:tcPr>
          <w:p w14:paraId="5925CA06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対象</w:t>
            </w:r>
            <w:proofErr w:type="spellEnd"/>
          </w:p>
        </w:tc>
        <w:tc>
          <w:tcPr>
            <w:tcW w:w="6123" w:type="dxa"/>
            <w:shd w:val="clear" w:color="auto" w:fill="1F4E79"/>
          </w:tcPr>
          <w:p w14:paraId="19C42159" w14:textId="77777777" w:rsidR="000E3AE4" w:rsidRDefault="00000000">
            <w:r>
              <w:rPr>
                <w:b/>
                <w:color w:val="FFFFFF"/>
                <w:sz w:val="17"/>
              </w:rPr>
              <w:t>例</w:t>
            </w:r>
          </w:p>
        </w:tc>
      </w:tr>
      <w:tr w:rsidR="000E3AE4" w14:paraId="129C8589" w14:textId="77777777">
        <w:trPr>
          <w:jc w:val="center"/>
        </w:trPr>
        <w:tc>
          <w:tcPr>
            <w:tcW w:w="2835" w:type="dxa"/>
          </w:tcPr>
          <w:p w14:paraId="78323AC8" w14:textId="77777777" w:rsidR="000E3AE4" w:rsidRDefault="00000000">
            <w:r>
              <w:rPr>
                <w:sz w:val="17"/>
              </w:rPr>
              <w:t>UI + Controller</w:t>
            </w:r>
          </w:p>
        </w:tc>
        <w:tc>
          <w:tcPr>
            <w:tcW w:w="6123" w:type="dxa"/>
          </w:tcPr>
          <w:p w14:paraId="3A05FBE0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商品一覧画面を開いたらControllerが呼ばれて表示される</w:t>
            </w:r>
          </w:p>
        </w:tc>
      </w:tr>
      <w:tr w:rsidR="000E3AE4" w14:paraId="2CC5BEB6" w14:textId="77777777">
        <w:trPr>
          <w:jc w:val="center"/>
        </w:trPr>
        <w:tc>
          <w:tcPr>
            <w:tcW w:w="2835" w:type="dxa"/>
          </w:tcPr>
          <w:p w14:paraId="19BBA559" w14:textId="77777777" w:rsidR="000E3AE4" w:rsidRDefault="00000000">
            <w:r>
              <w:rPr>
                <w:sz w:val="17"/>
              </w:rPr>
              <w:t>Controller + Repository</w:t>
            </w:r>
          </w:p>
        </w:tc>
        <w:tc>
          <w:tcPr>
            <w:tcW w:w="6123" w:type="dxa"/>
          </w:tcPr>
          <w:p w14:paraId="4EC3133C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商品取得成功時に画面状態が更新される</w:t>
            </w:r>
          </w:p>
        </w:tc>
      </w:tr>
      <w:tr w:rsidR="000E3AE4" w14:paraId="7A9E9CFC" w14:textId="77777777">
        <w:trPr>
          <w:jc w:val="center"/>
        </w:trPr>
        <w:tc>
          <w:tcPr>
            <w:tcW w:w="2835" w:type="dxa"/>
          </w:tcPr>
          <w:p w14:paraId="393224C2" w14:textId="77777777" w:rsidR="000E3AE4" w:rsidRDefault="00000000">
            <w:r>
              <w:rPr>
                <w:sz w:val="17"/>
              </w:rPr>
              <w:t>Repository + API Client</w:t>
            </w:r>
          </w:p>
        </w:tc>
        <w:tc>
          <w:tcPr>
            <w:tcW w:w="6123" w:type="dxa"/>
          </w:tcPr>
          <w:p w14:paraId="53B8FBBE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生成APIクライアント経由でAPI形式を正しく扱える</w:t>
            </w:r>
          </w:p>
        </w:tc>
      </w:tr>
      <w:tr w:rsidR="000E3AE4" w14:paraId="1FCAD652" w14:textId="77777777">
        <w:trPr>
          <w:jc w:val="center"/>
        </w:trPr>
        <w:tc>
          <w:tcPr>
            <w:tcW w:w="2835" w:type="dxa"/>
          </w:tcPr>
          <w:p w14:paraId="31F95E24" w14:textId="77777777" w:rsidR="000E3AE4" w:rsidRDefault="00000000">
            <w:r>
              <w:rPr>
                <w:sz w:val="17"/>
              </w:rPr>
              <w:t>Flutter + Mock API</w:t>
            </w:r>
          </w:p>
        </w:tc>
        <w:tc>
          <w:tcPr>
            <w:tcW w:w="6123" w:type="dxa"/>
          </w:tcPr>
          <w:p w14:paraId="469D68D0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疑似APIサーバーと通信して画面更新できる</w:t>
            </w:r>
          </w:p>
        </w:tc>
      </w:tr>
      <w:tr w:rsidR="000E3AE4" w14:paraId="0DF9FEBF" w14:textId="77777777">
        <w:trPr>
          <w:jc w:val="center"/>
        </w:trPr>
        <w:tc>
          <w:tcPr>
            <w:tcW w:w="2835" w:type="dxa"/>
          </w:tcPr>
          <w:p w14:paraId="438CCAB3" w14:textId="77777777" w:rsidR="000E3AE4" w:rsidRDefault="00000000">
            <w:r>
              <w:rPr>
                <w:sz w:val="17"/>
              </w:rPr>
              <w:t xml:space="preserve">Flutter + </w:t>
            </w:r>
            <w:proofErr w:type="spellStart"/>
            <w:r>
              <w:rPr>
                <w:sz w:val="17"/>
              </w:rPr>
              <w:t>Keycloak検証環境</w:t>
            </w:r>
            <w:proofErr w:type="spellEnd"/>
          </w:p>
        </w:tc>
        <w:tc>
          <w:tcPr>
            <w:tcW w:w="6123" w:type="dxa"/>
          </w:tcPr>
          <w:p w14:paraId="0B4916BD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ログイン後に権限情報を取得できる</w:t>
            </w:r>
          </w:p>
        </w:tc>
      </w:tr>
      <w:tr w:rsidR="000E3AE4" w14:paraId="0EAD19B0" w14:textId="77777777">
        <w:trPr>
          <w:jc w:val="center"/>
        </w:trPr>
        <w:tc>
          <w:tcPr>
            <w:tcW w:w="2835" w:type="dxa"/>
          </w:tcPr>
          <w:p w14:paraId="4AAE8DB3" w14:textId="77777777" w:rsidR="000E3AE4" w:rsidRDefault="00000000">
            <w:r>
              <w:rPr>
                <w:sz w:val="17"/>
              </w:rPr>
              <w:t xml:space="preserve">Flutter + </w:t>
            </w:r>
            <w:proofErr w:type="spellStart"/>
            <w:r>
              <w:rPr>
                <w:sz w:val="17"/>
              </w:rPr>
              <w:t>FCMテスト通知</w:t>
            </w:r>
            <w:proofErr w:type="spellEnd"/>
          </w:p>
        </w:tc>
        <w:tc>
          <w:tcPr>
            <w:tcW w:w="6123" w:type="dxa"/>
          </w:tcPr>
          <w:p w14:paraId="257EDB3A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通知受信後にAPI再取得処理が走る</w:t>
            </w:r>
          </w:p>
        </w:tc>
      </w:tr>
    </w:tbl>
    <w:p w14:paraId="21BF31B5" w14:textId="77777777" w:rsidR="000E3AE4" w:rsidRDefault="000E3AE4">
      <w:pPr>
        <w:rPr>
          <w:lang w:eastAsia="ja-JP"/>
        </w:rPr>
      </w:pPr>
    </w:p>
    <w:p w14:paraId="3EE2AC25" w14:textId="77777777" w:rsidR="000E3AE4" w:rsidRDefault="00000000">
      <w:pPr>
        <w:pStyle w:val="CodeBlock"/>
        <w:shd w:val="clear" w:color="auto" w:fill="F2F2F2"/>
        <w:spacing w:before="60" w:after="120"/>
        <w:ind w:left="113" w:right="113"/>
      </w:pPr>
      <w:proofErr w:type="spellStart"/>
      <w:r>
        <w:lastRenderedPageBreak/>
        <w:t>商品一覧画面</w:t>
      </w:r>
      <w:proofErr w:type="spellEnd"/>
      <w:r>
        <w:br/>
        <w:t>↓</w:t>
      </w:r>
      <w:r>
        <w:br/>
      </w:r>
      <w:proofErr w:type="spellStart"/>
      <w:r>
        <w:t>ProductListController</w:t>
      </w:r>
      <w:proofErr w:type="spellEnd"/>
      <w:r>
        <w:br/>
        <w:t>↓</w:t>
      </w:r>
      <w:r>
        <w:br/>
        <w:t>ProductRepository</w:t>
      </w:r>
      <w:r>
        <w:br/>
        <w:t>↓</w:t>
      </w:r>
      <w:r>
        <w:br/>
        <w:t>Mock API</w:t>
      </w:r>
      <w:r>
        <w:br/>
        <w:t>↓</w:t>
      </w:r>
      <w:r>
        <w:br/>
        <w:t>商品一覧表示</w:t>
      </w:r>
    </w:p>
    <w:p w14:paraId="18F2D48C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このように複数部品をつないで確認する場合は、結合テストとして扱うと分かりやすいです。</w:t>
      </w:r>
    </w:p>
    <w:p w14:paraId="36D0AED0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総合テストにあたるもの</w:t>
      </w:r>
    </w:p>
    <w:p w14:paraId="7ECF44FD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総合テストは、本番に近い検証環境で、業務シナリオ全体が正しく動くか確認するテストです。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6690"/>
      </w:tblGrid>
      <w:tr w:rsidR="000E3AE4" w14:paraId="26B4B662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70969F89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業務シナリオ</w:t>
            </w:r>
            <w:proofErr w:type="spellEnd"/>
          </w:p>
        </w:tc>
        <w:tc>
          <w:tcPr>
            <w:tcW w:w="6690" w:type="dxa"/>
            <w:shd w:val="clear" w:color="auto" w:fill="1F4E79"/>
          </w:tcPr>
          <w:p w14:paraId="5D732DE6" w14:textId="77777777" w:rsidR="000E3AE4" w:rsidRDefault="00000000">
            <w:r>
              <w:rPr>
                <w:b/>
                <w:color w:val="FFFFFF"/>
                <w:sz w:val="17"/>
              </w:rPr>
              <w:t>確認内容</w:t>
            </w:r>
          </w:p>
        </w:tc>
      </w:tr>
      <w:tr w:rsidR="000E3AE4" w14:paraId="79C49816" w14:textId="77777777">
        <w:trPr>
          <w:jc w:val="center"/>
        </w:trPr>
        <w:tc>
          <w:tcPr>
            <w:tcW w:w="2268" w:type="dxa"/>
          </w:tcPr>
          <w:p w14:paraId="7DC5A1AB" w14:textId="77777777" w:rsidR="000E3AE4" w:rsidRDefault="00000000">
            <w:r>
              <w:rPr>
                <w:sz w:val="17"/>
              </w:rPr>
              <w:t>ログイン</w:t>
            </w:r>
          </w:p>
        </w:tc>
        <w:tc>
          <w:tcPr>
            <w:tcW w:w="6690" w:type="dxa"/>
          </w:tcPr>
          <w:p w14:paraId="21D815AF" w14:textId="77777777" w:rsidR="000E3AE4" w:rsidRDefault="00000000">
            <w:pPr>
              <w:rPr>
                <w:lang w:eastAsia="ja-JP"/>
              </w:rPr>
            </w:pPr>
            <w:proofErr w:type="spellStart"/>
            <w:r>
              <w:rPr>
                <w:sz w:val="17"/>
                <w:lang w:eastAsia="ja-JP"/>
              </w:rPr>
              <w:t>Keycloak</w:t>
            </w:r>
            <w:proofErr w:type="spellEnd"/>
            <w:r>
              <w:rPr>
                <w:sz w:val="17"/>
                <w:lang w:eastAsia="ja-JP"/>
              </w:rPr>
              <w:t>でログインできる</w:t>
            </w:r>
          </w:p>
        </w:tc>
      </w:tr>
      <w:tr w:rsidR="000E3AE4" w14:paraId="30A72507" w14:textId="77777777">
        <w:trPr>
          <w:jc w:val="center"/>
        </w:trPr>
        <w:tc>
          <w:tcPr>
            <w:tcW w:w="2268" w:type="dxa"/>
          </w:tcPr>
          <w:p w14:paraId="060B8912" w14:textId="77777777" w:rsidR="000E3AE4" w:rsidRDefault="00000000">
            <w:proofErr w:type="spellStart"/>
            <w:r>
              <w:rPr>
                <w:sz w:val="17"/>
              </w:rPr>
              <w:t>商品参照</w:t>
            </w:r>
            <w:proofErr w:type="spellEnd"/>
          </w:p>
        </w:tc>
        <w:tc>
          <w:tcPr>
            <w:tcW w:w="6690" w:type="dxa"/>
          </w:tcPr>
          <w:p w14:paraId="03961B6F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商品一覧・詳細が表示できる</w:t>
            </w:r>
          </w:p>
        </w:tc>
      </w:tr>
      <w:tr w:rsidR="000E3AE4" w14:paraId="590D0C36" w14:textId="77777777">
        <w:trPr>
          <w:jc w:val="center"/>
        </w:trPr>
        <w:tc>
          <w:tcPr>
            <w:tcW w:w="2268" w:type="dxa"/>
          </w:tcPr>
          <w:p w14:paraId="17443DC2" w14:textId="77777777" w:rsidR="000E3AE4" w:rsidRDefault="00000000">
            <w:proofErr w:type="spellStart"/>
            <w:r>
              <w:rPr>
                <w:sz w:val="17"/>
              </w:rPr>
              <w:t>売上登録</w:t>
            </w:r>
            <w:proofErr w:type="spellEnd"/>
          </w:p>
        </w:tc>
        <w:tc>
          <w:tcPr>
            <w:tcW w:w="6690" w:type="dxa"/>
          </w:tcPr>
          <w:p w14:paraId="30020881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店員が自分の売上を登録できる</w:t>
            </w:r>
          </w:p>
        </w:tc>
      </w:tr>
      <w:tr w:rsidR="000E3AE4" w14:paraId="25CB70BB" w14:textId="77777777">
        <w:trPr>
          <w:jc w:val="center"/>
        </w:trPr>
        <w:tc>
          <w:tcPr>
            <w:tcW w:w="2268" w:type="dxa"/>
          </w:tcPr>
          <w:p w14:paraId="649A5B2B" w14:textId="77777777" w:rsidR="000E3AE4" w:rsidRDefault="00000000">
            <w:proofErr w:type="spellStart"/>
            <w:r>
              <w:rPr>
                <w:sz w:val="17"/>
              </w:rPr>
              <w:t>日報提出</w:t>
            </w:r>
            <w:proofErr w:type="spellEnd"/>
          </w:p>
        </w:tc>
        <w:tc>
          <w:tcPr>
            <w:tcW w:w="6690" w:type="dxa"/>
          </w:tcPr>
          <w:p w14:paraId="10A85B83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店員が日報を登録できる</w:t>
            </w:r>
          </w:p>
        </w:tc>
      </w:tr>
      <w:tr w:rsidR="000E3AE4" w14:paraId="6CB76A33" w14:textId="77777777">
        <w:trPr>
          <w:jc w:val="center"/>
        </w:trPr>
        <w:tc>
          <w:tcPr>
            <w:tcW w:w="2268" w:type="dxa"/>
          </w:tcPr>
          <w:p w14:paraId="08B07BFF" w14:textId="77777777" w:rsidR="000E3AE4" w:rsidRDefault="00000000">
            <w:proofErr w:type="spellStart"/>
            <w:r>
              <w:rPr>
                <w:sz w:val="17"/>
              </w:rPr>
              <w:t>日報承認</w:t>
            </w:r>
            <w:proofErr w:type="spellEnd"/>
          </w:p>
        </w:tc>
        <w:tc>
          <w:tcPr>
            <w:tcW w:w="6690" w:type="dxa"/>
          </w:tcPr>
          <w:p w14:paraId="759192BE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店長が自店舗の日報を承認できる</w:t>
            </w:r>
          </w:p>
        </w:tc>
      </w:tr>
      <w:tr w:rsidR="000E3AE4" w14:paraId="55CEC1C5" w14:textId="77777777">
        <w:trPr>
          <w:jc w:val="center"/>
        </w:trPr>
        <w:tc>
          <w:tcPr>
            <w:tcW w:w="2268" w:type="dxa"/>
          </w:tcPr>
          <w:p w14:paraId="53720503" w14:textId="77777777" w:rsidR="000E3AE4" w:rsidRDefault="00000000">
            <w:proofErr w:type="spellStart"/>
            <w:r>
              <w:rPr>
                <w:sz w:val="17"/>
              </w:rPr>
              <w:t>権限制御</w:t>
            </w:r>
            <w:proofErr w:type="spellEnd"/>
          </w:p>
        </w:tc>
        <w:tc>
          <w:tcPr>
            <w:tcW w:w="6690" w:type="dxa"/>
          </w:tcPr>
          <w:p w14:paraId="58371FE0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staffは承認画面に入れない</w:t>
            </w:r>
          </w:p>
        </w:tc>
      </w:tr>
      <w:tr w:rsidR="000E3AE4" w14:paraId="03745FC0" w14:textId="77777777">
        <w:trPr>
          <w:jc w:val="center"/>
        </w:trPr>
        <w:tc>
          <w:tcPr>
            <w:tcW w:w="2268" w:type="dxa"/>
          </w:tcPr>
          <w:p w14:paraId="77EC83E5" w14:textId="77777777" w:rsidR="000E3AE4" w:rsidRDefault="00000000">
            <w:r>
              <w:rPr>
                <w:sz w:val="17"/>
              </w:rPr>
              <w:t>Silent Push</w:t>
            </w:r>
          </w:p>
        </w:tc>
        <w:tc>
          <w:tcPr>
            <w:tcW w:w="6690" w:type="dxa"/>
          </w:tcPr>
          <w:p w14:paraId="478CE685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通知受信後にデータが再同期される</w:t>
            </w:r>
          </w:p>
        </w:tc>
      </w:tr>
      <w:tr w:rsidR="000E3AE4" w14:paraId="53E24456" w14:textId="77777777">
        <w:trPr>
          <w:jc w:val="center"/>
        </w:trPr>
        <w:tc>
          <w:tcPr>
            <w:tcW w:w="2268" w:type="dxa"/>
          </w:tcPr>
          <w:p w14:paraId="2289FDA7" w14:textId="77777777" w:rsidR="000E3AE4" w:rsidRDefault="00000000">
            <w:r>
              <w:rPr>
                <w:sz w:val="17"/>
              </w:rPr>
              <w:t>Web Push</w:t>
            </w:r>
          </w:p>
        </w:tc>
        <w:tc>
          <w:tcPr>
            <w:tcW w:w="6690" w:type="dxa"/>
          </w:tcPr>
          <w:p w14:paraId="22D4AC49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Web版でも通知・再取得が動く</w:t>
            </w:r>
          </w:p>
        </w:tc>
      </w:tr>
      <w:tr w:rsidR="000E3AE4" w14:paraId="355805EC" w14:textId="77777777">
        <w:trPr>
          <w:jc w:val="center"/>
        </w:trPr>
        <w:tc>
          <w:tcPr>
            <w:tcW w:w="2268" w:type="dxa"/>
          </w:tcPr>
          <w:p w14:paraId="2A646C96" w14:textId="77777777" w:rsidR="000E3AE4" w:rsidRDefault="00000000">
            <w:proofErr w:type="spellStart"/>
            <w:r>
              <w:rPr>
                <w:sz w:val="17"/>
              </w:rPr>
              <w:t>エラー時</w:t>
            </w:r>
            <w:proofErr w:type="spellEnd"/>
          </w:p>
        </w:tc>
        <w:tc>
          <w:tcPr>
            <w:tcW w:w="6690" w:type="dxa"/>
          </w:tcPr>
          <w:p w14:paraId="69A68C0F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通信断・401・403・500で適切に表示される</w:t>
            </w:r>
          </w:p>
        </w:tc>
      </w:tr>
    </w:tbl>
    <w:p w14:paraId="0CE80CD9" w14:textId="77777777" w:rsidR="000E3AE4" w:rsidRDefault="000E3AE4">
      <w:pPr>
        <w:rPr>
          <w:lang w:eastAsia="ja-JP"/>
        </w:rPr>
      </w:pPr>
    </w:p>
    <w:p w14:paraId="3D4199B4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総合テストでは、Flutterアプリ、検証API、検証DB、</w:t>
      </w:r>
      <w:proofErr w:type="spellStart"/>
      <w:r>
        <w:rPr>
          <w:lang w:eastAsia="ja-JP"/>
        </w:rPr>
        <w:t>Keycloak</w:t>
      </w:r>
      <w:proofErr w:type="spellEnd"/>
      <w:r>
        <w:rPr>
          <w:lang w:eastAsia="ja-JP"/>
        </w:rPr>
        <w:t>検証環境、FCM検証環境、実機または実機相当の端末をなるべく本番相当に近づけます。</w:t>
      </w:r>
    </w:p>
    <w:p w14:paraId="18B26310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これまで説明した各テストの工程分類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85"/>
        <w:gridCol w:w="2268"/>
        <w:gridCol w:w="3005"/>
      </w:tblGrid>
      <w:tr w:rsidR="000E3AE4" w14:paraId="75711767" w14:textId="77777777">
        <w:trPr>
          <w:tblHeader/>
          <w:jc w:val="center"/>
        </w:trPr>
        <w:tc>
          <w:tcPr>
            <w:tcW w:w="3685" w:type="dxa"/>
            <w:shd w:val="clear" w:color="auto" w:fill="1F4E79"/>
          </w:tcPr>
          <w:p w14:paraId="0E8F1A08" w14:textId="77777777" w:rsidR="000E3AE4" w:rsidRDefault="00000000">
            <w:proofErr w:type="spellStart"/>
            <w:r>
              <w:rPr>
                <w:b/>
                <w:color w:val="FFFFFF"/>
                <w:sz w:val="16"/>
              </w:rPr>
              <w:t>テスト対象</w:t>
            </w:r>
            <w:proofErr w:type="spellEnd"/>
          </w:p>
        </w:tc>
        <w:tc>
          <w:tcPr>
            <w:tcW w:w="2268" w:type="dxa"/>
            <w:shd w:val="clear" w:color="auto" w:fill="1F4E79"/>
          </w:tcPr>
          <w:p w14:paraId="22E667BF" w14:textId="77777777" w:rsidR="000E3AE4" w:rsidRDefault="00000000">
            <w:r>
              <w:rPr>
                <w:b/>
                <w:color w:val="FFFFFF"/>
                <w:sz w:val="16"/>
              </w:rPr>
              <w:t>Flutter上の分類</w:t>
            </w:r>
          </w:p>
        </w:tc>
        <w:tc>
          <w:tcPr>
            <w:tcW w:w="3005" w:type="dxa"/>
            <w:shd w:val="clear" w:color="auto" w:fill="1F4E79"/>
          </w:tcPr>
          <w:p w14:paraId="7C26BEC2" w14:textId="77777777" w:rsidR="000E3AE4" w:rsidRDefault="00000000">
            <w:r>
              <w:rPr>
                <w:b/>
                <w:color w:val="FFFFFF"/>
                <w:sz w:val="16"/>
              </w:rPr>
              <w:t>工程としての分類</w:t>
            </w:r>
          </w:p>
        </w:tc>
      </w:tr>
      <w:tr w:rsidR="000E3AE4" w14:paraId="438833C7" w14:textId="77777777">
        <w:trPr>
          <w:jc w:val="center"/>
        </w:trPr>
        <w:tc>
          <w:tcPr>
            <w:tcW w:w="3685" w:type="dxa"/>
          </w:tcPr>
          <w:p w14:paraId="0E9BBF3C" w14:textId="77777777" w:rsidR="000E3AE4" w:rsidRDefault="00000000">
            <w:r>
              <w:rPr>
                <w:sz w:val="16"/>
              </w:rPr>
              <w:t>DTO → domain mapperテスト</w:t>
            </w:r>
          </w:p>
        </w:tc>
        <w:tc>
          <w:tcPr>
            <w:tcW w:w="2268" w:type="dxa"/>
          </w:tcPr>
          <w:p w14:paraId="08041B2B" w14:textId="77777777" w:rsidR="000E3AE4" w:rsidRDefault="00000000">
            <w:r>
              <w:rPr>
                <w:sz w:val="16"/>
              </w:rPr>
              <w:t>Unit test</w:t>
            </w:r>
          </w:p>
        </w:tc>
        <w:tc>
          <w:tcPr>
            <w:tcW w:w="3005" w:type="dxa"/>
          </w:tcPr>
          <w:p w14:paraId="20930735" w14:textId="77777777" w:rsidR="000E3AE4" w:rsidRDefault="00000000">
            <w:r>
              <w:rPr>
                <w:sz w:val="16"/>
              </w:rPr>
              <w:t>単体テスト</w:t>
            </w:r>
          </w:p>
        </w:tc>
      </w:tr>
      <w:tr w:rsidR="000E3AE4" w14:paraId="5084F171" w14:textId="77777777">
        <w:trPr>
          <w:jc w:val="center"/>
        </w:trPr>
        <w:tc>
          <w:tcPr>
            <w:tcW w:w="3685" w:type="dxa"/>
          </w:tcPr>
          <w:p w14:paraId="5B37239F" w14:textId="77777777" w:rsidR="000E3AE4" w:rsidRDefault="00000000">
            <w:r>
              <w:rPr>
                <w:sz w:val="16"/>
              </w:rPr>
              <w:t>domain → request DTO mapperテスト</w:t>
            </w:r>
          </w:p>
        </w:tc>
        <w:tc>
          <w:tcPr>
            <w:tcW w:w="2268" w:type="dxa"/>
          </w:tcPr>
          <w:p w14:paraId="6D5E6BCB" w14:textId="77777777" w:rsidR="000E3AE4" w:rsidRDefault="00000000">
            <w:r>
              <w:rPr>
                <w:sz w:val="16"/>
              </w:rPr>
              <w:t>Unit test</w:t>
            </w:r>
          </w:p>
        </w:tc>
        <w:tc>
          <w:tcPr>
            <w:tcW w:w="3005" w:type="dxa"/>
          </w:tcPr>
          <w:p w14:paraId="5A5A2D33" w14:textId="77777777" w:rsidR="000E3AE4" w:rsidRDefault="00000000">
            <w:r>
              <w:rPr>
                <w:sz w:val="16"/>
              </w:rPr>
              <w:t>単体テスト</w:t>
            </w:r>
          </w:p>
        </w:tc>
      </w:tr>
      <w:tr w:rsidR="000E3AE4" w14:paraId="3CD3B8DA" w14:textId="77777777">
        <w:trPr>
          <w:jc w:val="center"/>
        </w:trPr>
        <w:tc>
          <w:tcPr>
            <w:tcW w:w="3685" w:type="dxa"/>
          </w:tcPr>
          <w:p w14:paraId="172F55D1" w14:textId="77777777" w:rsidR="000E3AE4" w:rsidRDefault="00000000">
            <w:r>
              <w:rPr>
                <w:sz w:val="16"/>
              </w:rPr>
              <w:t>AppException / Resultテスト</w:t>
            </w:r>
          </w:p>
        </w:tc>
        <w:tc>
          <w:tcPr>
            <w:tcW w:w="2268" w:type="dxa"/>
          </w:tcPr>
          <w:p w14:paraId="0DFBFDA2" w14:textId="77777777" w:rsidR="000E3AE4" w:rsidRDefault="00000000">
            <w:r>
              <w:rPr>
                <w:sz w:val="16"/>
              </w:rPr>
              <w:t>Unit test</w:t>
            </w:r>
          </w:p>
        </w:tc>
        <w:tc>
          <w:tcPr>
            <w:tcW w:w="3005" w:type="dxa"/>
          </w:tcPr>
          <w:p w14:paraId="173DE700" w14:textId="77777777" w:rsidR="000E3AE4" w:rsidRDefault="00000000">
            <w:r>
              <w:rPr>
                <w:sz w:val="16"/>
              </w:rPr>
              <w:t>単体テスト</w:t>
            </w:r>
          </w:p>
        </w:tc>
      </w:tr>
      <w:tr w:rsidR="000E3AE4" w14:paraId="0743E831" w14:textId="77777777">
        <w:trPr>
          <w:jc w:val="center"/>
        </w:trPr>
        <w:tc>
          <w:tcPr>
            <w:tcW w:w="3685" w:type="dxa"/>
          </w:tcPr>
          <w:p w14:paraId="21675279" w14:textId="77777777" w:rsidR="000E3AE4" w:rsidRDefault="00000000">
            <w:r>
              <w:rPr>
                <w:sz w:val="16"/>
              </w:rPr>
              <w:t>error_mapperテスト</w:t>
            </w:r>
          </w:p>
        </w:tc>
        <w:tc>
          <w:tcPr>
            <w:tcW w:w="2268" w:type="dxa"/>
          </w:tcPr>
          <w:p w14:paraId="13D3A62E" w14:textId="77777777" w:rsidR="000E3AE4" w:rsidRDefault="00000000">
            <w:r>
              <w:rPr>
                <w:sz w:val="16"/>
              </w:rPr>
              <w:t>Unit test</w:t>
            </w:r>
          </w:p>
        </w:tc>
        <w:tc>
          <w:tcPr>
            <w:tcW w:w="3005" w:type="dxa"/>
          </w:tcPr>
          <w:p w14:paraId="399AEB5C" w14:textId="77777777" w:rsidR="000E3AE4" w:rsidRDefault="00000000">
            <w:r>
              <w:rPr>
                <w:sz w:val="16"/>
              </w:rPr>
              <w:t>単体テスト</w:t>
            </w:r>
          </w:p>
        </w:tc>
      </w:tr>
      <w:tr w:rsidR="000E3AE4" w14:paraId="1AFE57FD" w14:textId="77777777">
        <w:trPr>
          <w:jc w:val="center"/>
        </w:trPr>
        <w:tc>
          <w:tcPr>
            <w:tcW w:w="3685" w:type="dxa"/>
          </w:tcPr>
          <w:p w14:paraId="532F4304" w14:textId="77777777" w:rsidR="000E3AE4" w:rsidRDefault="00000000">
            <w:r>
              <w:rPr>
                <w:sz w:val="16"/>
              </w:rPr>
              <w:t>PermissionServiceテスト</w:t>
            </w:r>
          </w:p>
        </w:tc>
        <w:tc>
          <w:tcPr>
            <w:tcW w:w="2268" w:type="dxa"/>
          </w:tcPr>
          <w:p w14:paraId="572AD887" w14:textId="77777777" w:rsidR="000E3AE4" w:rsidRDefault="00000000">
            <w:r>
              <w:rPr>
                <w:sz w:val="16"/>
              </w:rPr>
              <w:t>Unit test</w:t>
            </w:r>
          </w:p>
        </w:tc>
        <w:tc>
          <w:tcPr>
            <w:tcW w:w="3005" w:type="dxa"/>
          </w:tcPr>
          <w:p w14:paraId="21C19859" w14:textId="77777777" w:rsidR="000E3AE4" w:rsidRDefault="00000000">
            <w:r>
              <w:rPr>
                <w:sz w:val="16"/>
              </w:rPr>
              <w:t>単体テスト</w:t>
            </w:r>
          </w:p>
        </w:tc>
      </w:tr>
      <w:tr w:rsidR="000E3AE4" w14:paraId="29BB56EB" w14:textId="77777777">
        <w:trPr>
          <w:jc w:val="center"/>
        </w:trPr>
        <w:tc>
          <w:tcPr>
            <w:tcW w:w="3685" w:type="dxa"/>
          </w:tcPr>
          <w:p w14:paraId="2A824D98" w14:textId="77777777" w:rsidR="000E3AE4" w:rsidRDefault="00000000">
            <w:r>
              <w:rPr>
                <w:sz w:val="16"/>
              </w:rPr>
              <w:t>Repositoryテスト</w:t>
            </w:r>
          </w:p>
        </w:tc>
        <w:tc>
          <w:tcPr>
            <w:tcW w:w="2268" w:type="dxa"/>
          </w:tcPr>
          <w:p w14:paraId="63E77B09" w14:textId="77777777" w:rsidR="000E3AE4" w:rsidRDefault="00000000">
            <w:r>
              <w:rPr>
                <w:sz w:val="16"/>
              </w:rPr>
              <w:t>Unit test</w:t>
            </w:r>
          </w:p>
        </w:tc>
        <w:tc>
          <w:tcPr>
            <w:tcW w:w="3005" w:type="dxa"/>
          </w:tcPr>
          <w:p w14:paraId="4267F8AA" w14:textId="77777777" w:rsidR="000E3AE4" w:rsidRDefault="00000000">
            <w:r>
              <w:rPr>
                <w:sz w:val="16"/>
              </w:rPr>
              <w:t>単体テスト寄り</w:t>
            </w:r>
          </w:p>
        </w:tc>
      </w:tr>
      <w:tr w:rsidR="000E3AE4" w14:paraId="0CD983C5" w14:textId="77777777">
        <w:trPr>
          <w:jc w:val="center"/>
        </w:trPr>
        <w:tc>
          <w:tcPr>
            <w:tcW w:w="3685" w:type="dxa"/>
          </w:tcPr>
          <w:p w14:paraId="130241F3" w14:textId="77777777" w:rsidR="000E3AE4" w:rsidRDefault="00000000">
            <w:r>
              <w:rPr>
                <w:sz w:val="16"/>
              </w:rPr>
              <w:t>Repository + 実API風Mock Server</w:t>
            </w:r>
          </w:p>
        </w:tc>
        <w:tc>
          <w:tcPr>
            <w:tcW w:w="2268" w:type="dxa"/>
          </w:tcPr>
          <w:p w14:paraId="58A8D32E" w14:textId="77777777" w:rsidR="000E3AE4" w:rsidRDefault="00000000">
            <w:r>
              <w:rPr>
                <w:sz w:val="16"/>
              </w:rPr>
              <w:t>Unit / Integration</w:t>
            </w:r>
          </w:p>
        </w:tc>
        <w:tc>
          <w:tcPr>
            <w:tcW w:w="3005" w:type="dxa"/>
          </w:tcPr>
          <w:p w14:paraId="5FBA65A0" w14:textId="77777777" w:rsidR="000E3AE4" w:rsidRDefault="00000000">
            <w:r>
              <w:rPr>
                <w:sz w:val="16"/>
              </w:rPr>
              <w:t>結合テスト寄り</w:t>
            </w:r>
          </w:p>
        </w:tc>
      </w:tr>
      <w:tr w:rsidR="000E3AE4" w14:paraId="7ABBC771" w14:textId="77777777">
        <w:trPr>
          <w:jc w:val="center"/>
        </w:trPr>
        <w:tc>
          <w:tcPr>
            <w:tcW w:w="3685" w:type="dxa"/>
          </w:tcPr>
          <w:p w14:paraId="0FA0CB7A" w14:textId="77777777" w:rsidR="000E3AE4" w:rsidRDefault="00000000">
            <w:r>
              <w:rPr>
                <w:sz w:val="16"/>
              </w:rPr>
              <w:t>Riverpod Controllerテスト</w:t>
            </w:r>
          </w:p>
        </w:tc>
        <w:tc>
          <w:tcPr>
            <w:tcW w:w="2268" w:type="dxa"/>
          </w:tcPr>
          <w:p w14:paraId="26AAAF8F" w14:textId="77777777" w:rsidR="000E3AE4" w:rsidRDefault="00000000">
            <w:r>
              <w:rPr>
                <w:sz w:val="16"/>
              </w:rPr>
              <w:t>Unit test</w:t>
            </w:r>
          </w:p>
        </w:tc>
        <w:tc>
          <w:tcPr>
            <w:tcW w:w="3005" w:type="dxa"/>
          </w:tcPr>
          <w:p w14:paraId="7D1DC92D" w14:textId="77777777" w:rsidR="000E3AE4" w:rsidRDefault="00000000">
            <w:r>
              <w:rPr>
                <w:sz w:val="16"/>
              </w:rPr>
              <w:t>単体テスト</w:t>
            </w:r>
          </w:p>
        </w:tc>
      </w:tr>
      <w:tr w:rsidR="000E3AE4" w14:paraId="19AB2918" w14:textId="77777777">
        <w:trPr>
          <w:jc w:val="center"/>
        </w:trPr>
        <w:tc>
          <w:tcPr>
            <w:tcW w:w="3685" w:type="dxa"/>
          </w:tcPr>
          <w:p w14:paraId="10DF433F" w14:textId="77777777" w:rsidR="000E3AE4" w:rsidRDefault="00000000">
            <w:r>
              <w:rPr>
                <w:sz w:val="16"/>
              </w:rPr>
              <w:t>Provider overrideを使った画面テスト</w:t>
            </w:r>
          </w:p>
        </w:tc>
        <w:tc>
          <w:tcPr>
            <w:tcW w:w="2268" w:type="dxa"/>
          </w:tcPr>
          <w:p w14:paraId="602391D7" w14:textId="77777777" w:rsidR="000E3AE4" w:rsidRDefault="00000000">
            <w:r>
              <w:rPr>
                <w:sz w:val="16"/>
              </w:rPr>
              <w:t>Widget test</w:t>
            </w:r>
          </w:p>
        </w:tc>
        <w:tc>
          <w:tcPr>
            <w:tcW w:w="3005" w:type="dxa"/>
          </w:tcPr>
          <w:p w14:paraId="4F9EC9A9" w14:textId="77777777" w:rsidR="000E3AE4" w:rsidRDefault="00000000">
            <w:r>
              <w:rPr>
                <w:sz w:val="16"/>
              </w:rPr>
              <w:t>単体〜結合</w:t>
            </w:r>
          </w:p>
        </w:tc>
      </w:tr>
      <w:tr w:rsidR="000E3AE4" w14:paraId="5327D2D0" w14:textId="77777777">
        <w:trPr>
          <w:jc w:val="center"/>
        </w:trPr>
        <w:tc>
          <w:tcPr>
            <w:tcW w:w="3685" w:type="dxa"/>
          </w:tcPr>
          <w:p w14:paraId="5654493F" w14:textId="77777777" w:rsidR="000E3AE4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商品一覧Widgetテスト</w:t>
            </w:r>
          </w:p>
        </w:tc>
        <w:tc>
          <w:tcPr>
            <w:tcW w:w="2268" w:type="dxa"/>
          </w:tcPr>
          <w:p w14:paraId="7A8AD352" w14:textId="77777777" w:rsidR="000E3AE4" w:rsidRDefault="00000000">
            <w:r>
              <w:rPr>
                <w:sz w:val="16"/>
              </w:rPr>
              <w:t>Widget test</w:t>
            </w:r>
          </w:p>
        </w:tc>
        <w:tc>
          <w:tcPr>
            <w:tcW w:w="3005" w:type="dxa"/>
          </w:tcPr>
          <w:p w14:paraId="3AD9DE09" w14:textId="77777777" w:rsidR="000E3AE4" w:rsidRDefault="00000000">
            <w:r>
              <w:rPr>
                <w:sz w:val="16"/>
              </w:rPr>
              <w:t>単体〜結合</w:t>
            </w:r>
          </w:p>
        </w:tc>
      </w:tr>
      <w:tr w:rsidR="000E3AE4" w14:paraId="30F02790" w14:textId="77777777">
        <w:trPr>
          <w:jc w:val="center"/>
        </w:trPr>
        <w:tc>
          <w:tcPr>
            <w:tcW w:w="3685" w:type="dxa"/>
          </w:tcPr>
          <w:p w14:paraId="39CF63B5" w14:textId="77777777" w:rsidR="000E3AE4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ログイン〜商品一覧まで</w:t>
            </w:r>
          </w:p>
        </w:tc>
        <w:tc>
          <w:tcPr>
            <w:tcW w:w="2268" w:type="dxa"/>
          </w:tcPr>
          <w:p w14:paraId="6430F10A" w14:textId="77777777" w:rsidR="000E3AE4" w:rsidRDefault="00000000">
            <w:r>
              <w:rPr>
                <w:sz w:val="16"/>
              </w:rPr>
              <w:t>Integration test</w:t>
            </w:r>
          </w:p>
        </w:tc>
        <w:tc>
          <w:tcPr>
            <w:tcW w:w="3005" w:type="dxa"/>
          </w:tcPr>
          <w:p w14:paraId="449C081D" w14:textId="77777777" w:rsidR="000E3AE4" w:rsidRDefault="00000000">
            <w:r>
              <w:rPr>
                <w:sz w:val="16"/>
              </w:rPr>
              <w:t>総合テスト寄り</w:t>
            </w:r>
          </w:p>
        </w:tc>
      </w:tr>
      <w:tr w:rsidR="000E3AE4" w14:paraId="398A8804" w14:textId="77777777">
        <w:trPr>
          <w:jc w:val="center"/>
        </w:trPr>
        <w:tc>
          <w:tcPr>
            <w:tcW w:w="3685" w:type="dxa"/>
          </w:tcPr>
          <w:p w14:paraId="082A8FCA" w14:textId="77777777" w:rsidR="000E3AE4" w:rsidRDefault="00000000">
            <w:r>
              <w:rPr>
                <w:sz w:val="16"/>
              </w:rPr>
              <w:t>売上登録フロー</w:t>
            </w:r>
          </w:p>
        </w:tc>
        <w:tc>
          <w:tcPr>
            <w:tcW w:w="2268" w:type="dxa"/>
          </w:tcPr>
          <w:p w14:paraId="63DAEF01" w14:textId="77777777" w:rsidR="000E3AE4" w:rsidRDefault="00000000">
            <w:r>
              <w:rPr>
                <w:sz w:val="16"/>
              </w:rPr>
              <w:t>Integration test</w:t>
            </w:r>
          </w:p>
        </w:tc>
        <w:tc>
          <w:tcPr>
            <w:tcW w:w="3005" w:type="dxa"/>
          </w:tcPr>
          <w:p w14:paraId="610FE329" w14:textId="77777777" w:rsidR="000E3AE4" w:rsidRDefault="00000000">
            <w:r>
              <w:rPr>
                <w:sz w:val="16"/>
              </w:rPr>
              <w:t>総合テスト</w:t>
            </w:r>
          </w:p>
        </w:tc>
      </w:tr>
      <w:tr w:rsidR="000E3AE4" w14:paraId="568A5737" w14:textId="77777777">
        <w:trPr>
          <w:jc w:val="center"/>
        </w:trPr>
        <w:tc>
          <w:tcPr>
            <w:tcW w:w="3685" w:type="dxa"/>
          </w:tcPr>
          <w:p w14:paraId="1290DF6B" w14:textId="77777777" w:rsidR="000E3AE4" w:rsidRDefault="00000000">
            <w:r>
              <w:rPr>
                <w:sz w:val="16"/>
              </w:rPr>
              <w:t>日報提出フロー</w:t>
            </w:r>
          </w:p>
        </w:tc>
        <w:tc>
          <w:tcPr>
            <w:tcW w:w="2268" w:type="dxa"/>
          </w:tcPr>
          <w:p w14:paraId="5AD7B6CE" w14:textId="77777777" w:rsidR="000E3AE4" w:rsidRDefault="00000000">
            <w:r>
              <w:rPr>
                <w:sz w:val="16"/>
              </w:rPr>
              <w:t>Integration test</w:t>
            </w:r>
          </w:p>
        </w:tc>
        <w:tc>
          <w:tcPr>
            <w:tcW w:w="3005" w:type="dxa"/>
          </w:tcPr>
          <w:p w14:paraId="208CD9C0" w14:textId="77777777" w:rsidR="000E3AE4" w:rsidRDefault="00000000">
            <w:r>
              <w:rPr>
                <w:sz w:val="16"/>
              </w:rPr>
              <w:t>総合テスト</w:t>
            </w:r>
          </w:p>
        </w:tc>
      </w:tr>
      <w:tr w:rsidR="000E3AE4" w14:paraId="5C5C7654" w14:textId="77777777">
        <w:trPr>
          <w:jc w:val="center"/>
        </w:trPr>
        <w:tc>
          <w:tcPr>
            <w:tcW w:w="3685" w:type="dxa"/>
          </w:tcPr>
          <w:p w14:paraId="1440C93A" w14:textId="77777777" w:rsidR="000E3AE4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t>権限なしユーザーの制御</w:t>
            </w:r>
          </w:p>
        </w:tc>
        <w:tc>
          <w:tcPr>
            <w:tcW w:w="2268" w:type="dxa"/>
          </w:tcPr>
          <w:p w14:paraId="14746D4C" w14:textId="77777777" w:rsidR="000E3AE4" w:rsidRDefault="00000000">
            <w:r>
              <w:rPr>
                <w:sz w:val="16"/>
              </w:rPr>
              <w:t>Widget / Integration</w:t>
            </w:r>
          </w:p>
        </w:tc>
        <w:tc>
          <w:tcPr>
            <w:tcW w:w="3005" w:type="dxa"/>
          </w:tcPr>
          <w:p w14:paraId="5191AB10" w14:textId="77777777" w:rsidR="000E3AE4" w:rsidRDefault="00000000">
            <w:r>
              <w:rPr>
                <w:sz w:val="16"/>
              </w:rPr>
              <w:t>結合〜総合</w:t>
            </w:r>
          </w:p>
        </w:tc>
      </w:tr>
      <w:tr w:rsidR="000E3AE4" w14:paraId="30BC9EA4" w14:textId="77777777">
        <w:trPr>
          <w:jc w:val="center"/>
        </w:trPr>
        <w:tc>
          <w:tcPr>
            <w:tcW w:w="3685" w:type="dxa"/>
          </w:tcPr>
          <w:p w14:paraId="62345579" w14:textId="77777777" w:rsidR="000E3AE4" w:rsidRDefault="00000000">
            <w:pPr>
              <w:rPr>
                <w:lang w:eastAsia="ja-JP"/>
              </w:rPr>
            </w:pPr>
            <w:r>
              <w:rPr>
                <w:sz w:val="16"/>
                <w:lang w:eastAsia="ja-JP"/>
              </w:rPr>
              <w:lastRenderedPageBreak/>
              <w:t>FCM通知受信後の再同期</w:t>
            </w:r>
          </w:p>
        </w:tc>
        <w:tc>
          <w:tcPr>
            <w:tcW w:w="2268" w:type="dxa"/>
          </w:tcPr>
          <w:p w14:paraId="0CBFDE73" w14:textId="77777777" w:rsidR="000E3AE4" w:rsidRDefault="00000000">
            <w:r>
              <w:rPr>
                <w:sz w:val="16"/>
              </w:rPr>
              <w:t>Integration test</w:t>
            </w:r>
          </w:p>
        </w:tc>
        <w:tc>
          <w:tcPr>
            <w:tcW w:w="3005" w:type="dxa"/>
          </w:tcPr>
          <w:p w14:paraId="37C58CF0" w14:textId="77777777" w:rsidR="000E3AE4" w:rsidRDefault="00000000">
            <w:r>
              <w:rPr>
                <w:sz w:val="16"/>
              </w:rPr>
              <w:t>結合〜総合</w:t>
            </w:r>
          </w:p>
        </w:tc>
      </w:tr>
      <w:tr w:rsidR="000E3AE4" w14:paraId="27B9DB91" w14:textId="77777777">
        <w:trPr>
          <w:jc w:val="center"/>
        </w:trPr>
        <w:tc>
          <w:tcPr>
            <w:tcW w:w="3685" w:type="dxa"/>
          </w:tcPr>
          <w:p w14:paraId="4F1ED00B" w14:textId="77777777" w:rsidR="000E3AE4" w:rsidRDefault="00000000">
            <w:r>
              <w:rPr>
                <w:sz w:val="16"/>
              </w:rPr>
              <w:t>Web Push通知</w:t>
            </w:r>
          </w:p>
        </w:tc>
        <w:tc>
          <w:tcPr>
            <w:tcW w:w="2268" w:type="dxa"/>
          </w:tcPr>
          <w:p w14:paraId="6C20275C" w14:textId="77777777" w:rsidR="000E3AE4" w:rsidRDefault="00000000">
            <w:r>
              <w:rPr>
                <w:sz w:val="16"/>
              </w:rPr>
              <w:t>Integration / 手動確認</w:t>
            </w:r>
          </w:p>
        </w:tc>
        <w:tc>
          <w:tcPr>
            <w:tcW w:w="3005" w:type="dxa"/>
          </w:tcPr>
          <w:p w14:paraId="2892EDCF" w14:textId="77777777" w:rsidR="000E3AE4" w:rsidRDefault="00000000">
            <w:r>
              <w:rPr>
                <w:sz w:val="16"/>
              </w:rPr>
              <w:t>総合テスト寄り</w:t>
            </w:r>
          </w:p>
        </w:tc>
      </w:tr>
    </w:tbl>
    <w:p w14:paraId="20291A73" w14:textId="77777777" w:rsidR="000E3AE4" w:rsidRDefault="000E3AE4"/>
    <w:p w14:paraId="63E88046" w14:textId="77777777" w:rsidR="000E3AE4" w:rsidRDefault="00000000">
      <w:pPr>
        <w:pStyle w:val="1"/>
      </w:pPr>
      <w:r>
        <w:t>10. Repository</w:t>
      </w:r>
      <w:r>
        <w:t>テストは単体か結合か</w:t>
      </w:r>
    </w:p>
    <w:p w14:paraId="698DD6BE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Repositoryテストは、つなぐ相手によって分類が変わります。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855"/>
        <w:gridCol w:w="1984"/>
        <w:gridCol w:w="3118"/>
      </w:tblGrid>
      <w:tr w:rsidR="000E3AE4" w14:paraId="3377F8E9" w14:textId="77777777">
        <w:trPr>
          <w:tblHeader/>
          <w:jc w:val="center"/>
        </w:trPr>
        <w:tc>
          <w:tcPr>
            <w:tcW w:w="3855" w:type="dxa"/>
            <w:shd w:val="clear" w:color="auto" w:fill="1F4E79"/>
          </w:tcPr>
          <w:p w14:paraId="017424A6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構成</w:t>
            </w:r>
            <w:proofErr w:type="spellEnd"/>
          </w:p>
        </w:tc>
        <w:tc>
          <w:tcPr>
            <w:tcW w:w="1984" w:type="dxa"/>
            <w:shd w:val="clear" w:color="auto" w:fill="1F4E79"/>
          </w:tcPr>
          <w:p w14:paraId="5FAE9DD0" w14:textId="77777777" w:rsidR="000E3AE4" w:rsidRDefault="00000000">
            <w:r>
              <w:rPr>
                <w:b/>
                <w:color w:val="FFFFFF"/>
                <w:sz w:val="17"/>
              </w:rPr>
              <w:t>分類</w:t>
            </w:r>
          </w:p>
        </w:tc>
        <w:tc>
          <w:tcPr>
            <w:tcW w:w="3118" w:type="dxa"/>
            <w:shd w:val="clear" w:color="auto" w:fill="1F4E79"/>
          </w:tcPr>
          <w:p w14:paraId="48E92688" w14:textId="77777777" w:rsidR="000E3AE4" w:rsidRDefault="00000000"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0E3AE4" w14:paraId="7B74CDB0" w14:textId="77777777">
        <w:trPr>
          <w:jc w:val="center"/>
        </w:trPr>
        <w:tc>
          <w:tcPr>
            <w:tcW w:w="3855" w:type="dxa"/>
          </w:tcPr>
          <w:p w14:paraId="1C94E3C1" w14:textId="77777777" w:rsidR="000E3AE4" w:rsidRDefault="00000000">
            <w:r>
              <w:rPr>
                <w:sz w:val="17"/>
              </w:rPr>
              <w:t>Repository → Fake API Client</w:t>
            </w:r>
          </w:p>
        </w:tc>
        <w:tc>
          <w:tcPr>
            <w:tcW w:w="1984" w:type="dxa"/>
          </w:tcPr>
          <w:p w14:paraId="16F2262D" w14:textId="77777777" w:rsidR="000E3AE4" w:rsidRDefault="00000000">
            <w:r>
              <w:rPr>
                <w:sz w:val="17"/>
              </w:rPr>
              <w:t>単体テスト</w:t>
            </w:r>
          </w:p>
        </w:tc>
        <w:tc>
          <w:tcPr>
            <w:tcW w:w="3118" w:type="dxa"/>
          </w:tcPr>
          <w:p w14:paraId="62AF55A0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Repository単体のロジックを確認しているため</w:t>
            </w:r>
          </w:p>
        </w:tc>
      </w:tr>
      <w:tr w:rsidR="000E3AE4" w14:paraId="2D210D45" w14:textId="77777777">
        <w:trPr>
          <w:jc w:val="center"/>
        </w:trPr>
        <w:tc>
          <w:tcPr>
            <w:tcW w:w="3855" w:type="dxa"/>
          </w:tcPr>
          <w:p w14:paraId="4B03CEB9" w14:textId="77777777" w:rsidR="000E3AE4" w:rsidRDefault="00000000">
            <w:r>
              <w:rPr>
                <w:sz w:val="17"/>
              </w:rPr>
              <w:t>Repository → API Client → Mock Server</w:t>
            </w:r>
          </w:p>
        </w:tc>
        <w:tc>
          <w:tcPr>
            <w:tcW w:w="1984" w:type="dxa"/>
          </w:tcPr>
          <w:p w14:paraId="6C1E7DB9" w14:textId="77777777" w:rsidR="000E3AE4" w:rsidRDefault="00000000">
            <w:r>
              <w:rPr>
                <w:sz w:val="17"/>
              </w:rPr>
              <w:t>結合テスト寄り</w:t>
            </w:r>
          </w:p>
        </w:tc>
        <w:tc>
          <w:tcPr>
            <w:tcW w:w="3118" w:type="dxa"/>
          </w:tcPr>
          <w:p w14:paraId="68CA1F56" w14:textId="77777777" w:rsidR="000E3AE4" w:rsidRDefault="00000000">
            <w:r>
              <w:rPr>
                <w:sz w:val="17"/>
              </w:rPr>
              <w:t>Repository、API Client、HTTP通信形式をつないでいるため</w:t>
            </w:r>
          </w:p>
        </w:tc>
      </w:tr>
      <w:tr w:rsidR="000E3AE4" w14:paraId="5301E3C9" w14:textId="77777777">
        <w:trPr>
          <w:jc w:val="center"/>
        </w:trPr>
        <w:tc>
          <w:tcPr>
            <w:tcW w:w="3855" w:type="dxa"/>
          </w:tcPr>
          <w:p w14:paraId="6806E08A" w14:textId="77777777" w:rsidR="000E3AE4" w:rsidRDefault="00000000">
            <w:r>
              <w:rPr>
                <w:sz w:val="17"/>
              </w:rPr>
              <w:t>Flutter → Repository → API Client → 検証API → 検証DB</w:t>
            </w:r>
          </w:p>
        </w:tc>
        <w:tc>
          <w:tcPr>
            <w:tcW w:w="1984" w:type="dxa"/>
          </w:tcPr>
          <w:p w14:paraId="6AE0EB1E" w14:textId="77777777" w:rsidR="000E3AE4" w:rsidRDefault="00000000">
            <w:r>
              <w:rPr>
                <w:sz w:val="17"/>
              </w:rPr>
              <w:t>総合テスト寄り</w:t>
            </w:r>
          </w:p>
        </w:tc>
        <w:tc>
          <w:tcPr>
            <w:tcW w:w="3118" w:type="dxa"/>
          </w:tcPr>
          <w:p w14:paraId="51A8C7B2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外部システムを含めて確認しているため</w:t>
            </w:r>
          </w:p>
        </w:tc>
      </w:tr>
    </w:tbl>
    <w:p w14:paraId="0A8C73FC" w14:textId="77777777" w:rsidR="000E3AE4" w:rsidRDefault="000E3AE4">
      <w:pPr>
        <w:rPr>
          <w:lang w:eastAsia="ja-JP"/>
        </w:rPr>
      </w:pPr>
    </w:p>
    <w:p w14:paraId="494A357B" w14:textId="77777777" w:rsidR="000E3AE4" w:rsidRDefault="00000000">
      <w:pPr>
        <w:pStyle w:val="1"/>
      </w:pPr>
      <w:r>
        <w:t xml:space="preserve">11. Widget </w:t>
      </w:r>
      <w:proofErr w:type="spellStart"/>
      <w:r>
        <w:t>test</w:t>
      </w:r>
      <w:r>
        <w:t>は単体か結合か</w:t>
      </w:r>
      <w:proofErr w:type="spellEnd"/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35"/>
        <w:gridCol w:w="1984"/>
        <w:gridCol w:w="4139"/>
      </w:tblGrid>
      <w:tr w:rsidR="000E3AE4" w14:paraId="350573AE" w14:textId="77777777">
        <w:trPr>
          <w:tblHeader/>
          <w:jc w:val="center"/>
        </w:trPr>
        <w:tc>
          <w:tcPr>
            <w:tcW w:w="2835" w:type="dxa"/>
            <w:shd w:val="clear" w:color="auto" w:fill="1F4E79"/>
          </w:tcPr>
          <w:p w14:paraId="3EF28C98" w14:textId="77777777" w:rsidR="000E3AE4" w:rsidRDefault="00000000">
            <w:r>
              <w:rPr>
                <w:b/>
                <w:color w:val="FFFFFF"/>
                <w:sz w:val="17"/>
              </w:rPr>
              <w:t>確認内容</w:t>
            </w:r>
          </w:p>
        </w:tc>
        <w:tc>
          <w:tcPr>
            <w:tcW w:w="1984" w:type="dxa"/>
            <w:shd w:val="clear" w:color="auto" w:fill="1F4E79"/>
          </w:tcPr>
          <w:p w14:paraId="7A08860C" w14:textId="77777777" w:rsidR="000E3AE4" w:rsidRDefault="00000000">
            <w:r>
              <w:rPr>
                <w:b/>
                <w:color w:val="FFFFFF"/>
                <w:sz w:val="17"/>
              </w:rPr>
              <w:t>分類</w:t>
            </w:r>
          </w:p>
        </w:tc>
        <w:tc>
          <w:tcPr>
            <w:tcW w:w="4139" w:type="dxa"/>
            <w:shd w:val="clear" w:color="auto" w:fill="1F4E79"/>
          </w:tcPr>
          <w:p w14:paraId="340B6A9A" w14:textId="77777777" w:rsidR="000E3AE4" w:rsidRDefault="00000000">
            <w:r>
              <w:rPr>
                <w:b/>
                <w:color w:val="FFFFFF"/>
                <w:sz w:val="17"/>
              </w:rPr>
              <w:t>例</w:t>
            </w:r>
          </w:p>
        </w:tc>
      </w:tr>
      <w:tr w:rsidR="000E3AE4" w14:paraId="280A2FFC" w14:textId="77777777">
        <w:trPr>
          <w:jc w:val="center"/>
        </w:trPr>
        <w:tc>
          <w:tcPr>
            <w:tcW w:w="2835" w:type="dxa"/>
          </w:tcPr>
          <w:p w14:paraId="2D33BCF8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Widget単体だけを見る</w:t>
            </w:r>
          </w:p>
        </w:tc>
        <w:tc>
          <w:tcPr>
            <w:tcW w:w="1984" w:type="dxa"/>
          </w:tcPr>
          <w:p w14:paraId="34E53901" w14:textId="77777777" w:rsidR="000E3AE4" w:rsidRDefault="00000000">
            <w:proofErr w:type="spellStart"/>
            <w:r>
              <w:rPr>
                <w:sz w:val="17"/>
              </w:rPr>
              <w:t>単体テスト</w:t>
            </w:r>
            <w:proofErr w:type="spellEnd"/>
          </w:p>
        </w:tc>
        <w:tc>
          <w:tcPr>
            <w:tcW w:w="4139" w:type="dxa"/>
          </w:tcPr>
          <w:p w14:paraId="58C8BD12" w14:textId="77777777" w:rsidR="000E3AE4" w:rsidRDefault="00000000">
            <w:pPr>
              <w:rPr>
                <w:lang w:eastAsia="ja-JP"/>
              </w:rPr>
            </w:pPr>
            <w:proofErr w:type="spellStart"/>
            <w:r>
              <w:rPr>
                <w:sz w:val="17"/>
                <w:lang w:eastAsia="ja-JP"/>
              </w:rPr>
              <w:t>ErrorView</w:t>
            </w:r>
            <w:proofErr w:type="spellEnd"/>
            <w:r>
              <w:rPr>
                <w:sz w:val="17"/>
                <w:lang w:eastAsia="ja-JP"/>
              </w:rPr>
              <w:t>にメッセージを渡し、指定文言が表示されるか確認</w:t>
            </w:r>
          </w:p>
        </w:tc>
      </w:tr>
      <w:tr w:rsidR="000E3AE4" w14:paraId="03875753" w14:textId="77777777">
        <w:trPr>
          <w:jc w:val="center"/>
        </w:trPr>
        <w:tc>
          <w:tcPr>
            <w:tcW w:w="2835" w:type="dxa"/>
          </w:tcPr>
          <w:p w14:paraId="29DFA539" w14:textId="77777777" w:rsidR="000E3AE4" w:rsidRDefault="00000000">
            <w:proofErr w:type="spellStart"/>
            <w:r>
              <w:rPr>
                <w:sz w:val="17"/>
              </w:rPr>
              <w:t>ProviderやControllerをつないで見る</w:t>
            </w:r>
            <w:proofErr w:type="spellEnd"/>
          </w:p>
        </w:tc>
        <w:tc>
          <w:tcPr>
            <w:tcW w:w="1984" w:type="dxa"/>
          </w:tcPr>
          <w:p w14:paraId="03D24AE9" w14:textId="77777777" w:rsidR="000E3AE4" w:rsidRDefault="00000000">
            <w:r>
              <w:rPr>
                <w:sz w:val="17"/>
              </w:rPr>
              <w:t>結合テスト寄り</w:t>
            </w:r>
          </w:p>
        </w:tc>
        <w:tc>
          <w:tcPr>
            <w:tcW w:w="4139" w:type="dxa"/>
          </w:tcPr>
          <w:p w14:paraId="35907FE5" w14:textId="77777777" w:rsidR="000E3AE4" w:rsidRDefault="00000000">
            <w:r>
              <w:rPr>
                <w:sz w:val="17"/>
              </w:rPr>
              <w:t>ProductListPage → ProductListController → FakeRepository</w:t>
            </w:r>
          </w:p>
        </w:tc>
      </w:tr>
    </w:tbl>
    <w:p w14:paraId="7A2DCA8A" w14:textId="77777777" w:rsidR="000E3AE4" w:rsidRDefault="000E3AE4"/>
    <w:p w14:paraId="49C00399" w14:textId="77777777" w:rsidR="000E3AE4" w:rsidRDefault="00000000">
      <w:pPr>
        <w:spacing w:after="80"/>
        <w:rPr>
          <w:lang w:eastAsia="ja-JP"/>
        </w:rPr>
      </w:pPr>
      <w:r>
        <w:t>実際の現場では、ProviderやControllerをつないだWidget testを「Widget</w:t>
      </w:r>
      <w:proofErr w:type="spellStart"/>
      <w:r>
        <w:t>単体テスト」と呼ぶこともあります</w:t>
      </w:r>
      <w:proofErr w:type="spellEnd"/>
      <w:r>
        <w:t>。</w:t>
      </w:r>
      <w:r>
        <w:rPr>
          <w:lang w:eastAsia="ja-JP"/>
        </w:rPr>
        <w:t>呼び方よりも、何と何をつないで確認しているかを明確にすることが重要です。</w:t>
      </w:r>
    </w:p>
    <w:p w14:paraId="6656DAF9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>12. Integration test</w:t>
      </w:r>
      <w:r>
        <w:rPr>
          <w:lang w:eastAsia="ja-JP"/>
        </w:rPr>
        <w:t>は総合テストなのか</w:t>
      </w:r>
    </w:p>
    <w:p w14:paraId="2D1B6CDB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Flutterの</w:t>
      </w:r>
      <w:proofErr w:type="spellStart"/>
      <w:r>
        <w:rPr>
          <w:lang w:eastAsia="ja-JP"/>
        </w:rPr>
        <w:t>integration_test</w:t>
      </w:r>
      <w:proofErr w:type="spellEnd"/>
      <w:r>
        <w:rPr>
          <w:lang w:eastAsia="ja-JP"/>
        </w:rPr>
        <w:t>は総合テストに使いやすいですが、必ずしも全てが総合テストとは限りません。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6"/>
        <w:gridCol w:w="4422"/>
      </w:tblGrid>
      <w:tr w:rsidR="000E3AE4" w14:paraId="1356A5E6" w14:textId="77777777">
        <w:trPr>
          <w:tblHeader/>
          <w:jc w:val="center"/>
        </w:trPr>
        <w:tc>
          <w:tcPr>
            <w:tcW w:w="4536" w:type="dxa"/>
            <w:shd w:val="clear" w:color="auto" w:fill="1F4E79"/>
          </w:tcPr>
          <w:p w14:paraId="102BE4B4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構成</w:t>
            </w:r>
            <w:proofErr w:type="spellEnd"/>
          </w:p>
        </w:tc>
        <w:tc>
          <w:tcPr>
            <w:tcW w:w="4422" w:type="dxa"/>
            <w:shd w:val="clear" w:color="auto" w:fill="1F4E79"/>
          </w:tcPr>
          <w:p w14:paraId="7EF18A61" w14:textId="77777777" w:rsidR="000E3AE4" w:rsidRDefault="00000000">
            <w:r>
              <w:rPr>
                <w:b/>
                <w:color w:val="FFFFFF"/>
                <w:sz w:val="17"/>
              </w:rPr>
              <w:t>分類</w:t>
            </w:r>
          </w:p>
        </w:tc>
      </w:tr>
      <w:tr w:rsidR="000E3AE4" w14:paraId="012917B3" w14:textId="77777777">
        <w:trPr>
          <w:jc w:val="center"/>
        </w:trPr>
        <w:tc>
          <w:tcPr>
            <w:tcW w:w="4536" w:type="dxa"/>
          </w:tcPr>
          <w:p w14:paraId="7E27295D" w14:textId="77777777" w:rsidR="000E3AE4" w:rsidRDefault="00000000">
            <w:r>
              <w:rPr>
                <w:sz w:val="17"/>
              </w:rPr>
              <w:t>Flutterアプリ → Mock API</w:t>
            </w:r>
          </w:p>
        </w:tc>
        <w:tc>
          <w:tcPr>
            <w:tcW w:w="4422" w:type="dxa"/>
          </w:tcPr>
          <w:p w14:paraId="3F6AD98F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結合テストとして扱える</w:t>
            </w:r>
          </w:p>
        </w:tc>
      </w:tr>
      <w:tr w:rsidR="000E3AE4" w14:paraId="4CB15942" w14:textId="77777777">
        <w:trPr>
          <w:jc w:val="center"/>
        </w:trPr>
        <w:tc>
          <w:tcPr>
            <w:tcW w:w="4536" w:type="dxa"/>
          </w:tcPr>
          <w:p w14:paraId="207ECBDA" w14:textId="77777777" w:rsidR="000E3AE4" w:rsidRDefault="00000000">
            <w:proofErr w:type="spellStart"/>
            <w:r>
              <w:rPr>
                <w:sz w:val="17"/>
              </w:rPr>
              <w:t>Flutterアプリ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Keycloak</w:t>
            </w:r>
            <w:proofErr w:type="spellEnd"/>
            <w:r>
              <w:rPr>
                <w:sz w:val="17"/>
              </w:rPr>
              <w:t xml:space="preserve"> → 検証API → 検証DB</w:t>
            </w:r>
          </w:p>
        </w:tc>
        <w:tc>
          <w:tcPr>
            <w:tcW w:w="4422" w:type="dxa"/>
          </w:tcPr>
          <w:p w14:paraId="3B5F28E9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総合テストとして扱う</w:t>
            </w:r>
          </w:p>
        </w:tc>
      </w:tr>
    </w:tbl>
    <w:p w14:paraId="4ABA1CA2" w14:textId="77777777" w:rsidR="000E3AE4" w:rsidRDefault="000E3AE4">
      <w:pPr>
        <w:rPr>
          <w:lang w:eastAsia="ja-JP"/>
        </w:rPr>
      </w:pPr>
    </w:p>
    <w:tbl>
      <w:tblPr>
        <w:tblW w:w="0" w:type="auto"/>
        <w:jc w:val="center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  <w:tblLook w:val="04A0" w:firstRow="1" w:lastRow="0" w:firstColumn="1" w:lastColumn="0" w:noHBand="0" w:noVBand="1"/>
      </w:tblPr>
      <w:tblGrid>
        <w:gridCol w:w="10200"/>
      </w:tblGrid>
      <w:tr w:rsidR="000E3AE4" w14:paraId="6EC8CFA5" w14:textId="77777777">
        <w:trPr>
          <w:jc w:val="center"/>
        </w:trPr>
        <w:tc>
          <w:tcPr>
            <w:tcW w:w="10200" w:type="dxa"/>
            <w:shd w:val="clear" w:color="auto" w:fill="EAF2F8"/>
            <w:vAlign w:val="center"/>
          </w:tcPr>
          <w:p w14:paraId="60E93CA7" w14:textId="77777777" w:rsidR="000E3AE4" w:rsidRDefault="00000000">
            <w:pPr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判断ポイント</w:t>
            </w:r>
            <w:r>
              <w:rPr>
                <w:b/>
                <w:color w:val="1F4E79"/>
                <w:lang w:eastAsia="ja-JP"/>
              </w:rPr>
              <w:br/>
            </w:r>
            <w:proofErr w:type="spellStart"/>
            <w:r>
              <w:rPr>
                <w:sz w:val="20"/>
                <w:lang w:eastAsia="ja-JP"/>
              </w:rPr>
              <w:t>integration_test</w:t>
            </w:r>
            <w:proofErr w:type="spellEnd"/>
            <w:r>
              <w:rPr>
                <w:sz w:val="20"/>
                <w:lang w:eastAsia="ja-JP"/>
              </w:rPr>
              <w:t xml:space="preserve"> = 総合テストと単純に決めつけるのではなく、「どこまで本物をつないでいるか」で判断します。</w:t>
            </w:r>
          </w:p>
        </w:tc>
      </w:tr>
    </w:tbl>
    <w:p w14:paraId="28D2EC3F" w14:textId="77777777" w:rsidR="000E3AE4" w:rsidRDefault="000E3AE4">
      <w:pPr>
        <w:rPr>
          <w:lang w:eastAsia="ja-JP"/>
        </w:rPr>
      </w:pPr>
    </w:p>
    <w:p w14:paraId="3EBDF7BE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13. </w:t>
      </w:r>
      <w:r>
        <w:rPr>
          <w:lang w:eastAsia="ja-JP"/>
        </w:rPr>
        <w:t>今回のおすすめテスト工程設計</w:t>
      </w:r>
    </w:p>
    <w:p w14:paraId="18D5F91C" w14:textId="77777777" w:rsidR="000E3AE4" w:rsidRDefault="00000000">
      <w:pPr>
        <w:pStyle w:val="21"/>
      </w:pPr>
      <w:r>
        <w:t xml:space="preserve">13.1 </w:t>
      </w:r>
      <w:proofErr w:type="spellStart"/>
      <w:r>
        <w:t>単体テスト工程</w:t>
      </w:r>
      <w:proofErr w:type="spellEnd"/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:rsidR="000E3AE4" w14:paraId="44C460C0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63C26CC7" w14:textId="77777777" w:rsidR="000E3AE4" w:rsidRDefault="00000000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6804" w:type="dxa"/>
            <w:shd w:val="clear" w:color="auto" w:fill="1F4E79"/>
          </w:tcPr>
          <w:p w14:paraId="34D404AE" w14:textId="77777777" w:rsidR="000E3AE4" w:rsidRDefault="00000000"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0E3AE4" w14:paraId="265B080B" w14:textId="77777777">
        <w:trPr>
          <w:jc w:val="center"/>
        </w:trPr>
        <w:tc>
          <w:tcPr>
            <w:tcW w:w="2268" w:type="dxa"/>
          </w:tcPr>
          <w:p w14:paraId="3CC081EA" w14:textId="77777777" w:rsidR="000E3AE4" w:rsidRDefault="00000000">
            <w:r>
              <w:rPr>
                <w:sz w:val="18"/>
              </w:rPr>
              <w:t>目的</w:t>
            </w:r>
          </w:p>
        </w:tc>
        <w:tc>
          <w:tcPr>
            <w:tcW w:w="6804" w:type="dxa"/>
          </w:tcPr>
          <w:p w14:paraId="4044B185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各部品が単独で正しく動くことを確認する</w:t>
            </w:r>
          </w:p>
        </w:tc>
      </w:tr>
      <w:tr w:rsidR="000E3AE4" w14:paraId="4D4911E6" w14:textId="77777777">
        <w:trPr>
          <w:jc w:val="center"/>
        </w:trPr>
        <w:tc>
          <w:tcPr>
            <w:tcW w:w="2268" w:type="dxa"/>
          </w:tcPr>
          <w:p w14:paraId="0D5067D7" w14:textId="77777777" w:rsidR="000E3AE4" w:rsidRDefault="00000000">
            <w:proofErr w:type="spellStart"/>
            <w:r>
              <w:rPr>
                <w:sz w:val="18"/>
              </w:rPr>
              <w:t>対象</w:t>
            </w:r>
            <w:proofErr w:type="spellEnd"/>
          </w:p>
        </w:tc>
        <w:tc>
          <w:tcPr>
            <w:tcW w:w="6804" w:type="dxa"/>
          </w:tcPr>
          <w:p w14:paraId="60AC4E6A" w14:textId="77777777" w:rsidR="000E3AE4" w:rsidRDefault="00000000">
            <w:r>
              <w:rPr>
                <w:sz w:val="18"/>
              </w:rPr>
              <w:t>Mapper、Result、AppException、ErrorMapper、PermissionService、Repository、Controller / Notifier、Validator</w:t>
            </w:r>
          </w:p>
        </w:tc>
      </w:tr>
      <w:tr w:rsidR="000E3AE4" w14:paraId="26813E20" w14:textId="77777777">
        <w:trPr>
          <w:jc w:val="center"/>
        </w:trPr>
        <w:tc>
          <w:tcPr>
            <w:tcW w:w="2268" w:type="dxa"/>
          </w:tcPr>
          <w:p w14:paraId="074072C9" w14:textId="77777777" w:rsidR="000E3AE4" w:rsidRDefault="00000000">
            <w:r>
              <w:rPr>
                <w:sz w:val="18"/>
              </w:rPr>
              <w:t>実行環境</w:t>
            </w:r>
          </w:p>
        </w:tc>
        <w:tc>
          <w:tcPr>
            <w:tcW w:w="6804" w:type="dxa"/>
          </w:tcPr>
          <w:p w14:paraId="4E802E68" w14:textId="77777777" w:rsidR="000E3AE4" w:rsidRDefault="00000000">
            <w:r>
              <w:rPr>
                <w:sz w:val="18"/>
              </w:rPr>
              <w:t>ローカルPC、flutter test、API接続なし、Fake / Mock使用</w:t>
            </w:r>
          </w:p>
        </w:tc>
      </w:tr>
      <w:tr w:rsidR="000E3AE4" w14:paraId="289EA203" w14:textId="77777777">
        <w:trPr>
          <w:jc w:val="center"/>
        </w:trPr>
        <w:tc>
          <w:tcPr>
            <w:tcW w:w="2268" w:type="dxa"/>
          </w:tcPr>
          <w:p w14:paraId="47390C25" w14:textId="77777777" w:rsidR="000E3AE4" w:rsidRDefault="00000000">
            <w:r>
              <w:rPr>
                <w:sz w:val="18"/>
              </w:rPr>
              <w:t>成果物</w:t>
            </w:r>
          </w:p>
        </w:tc>
        <w:tc>
          <w:tcPr>
            <w:tcW w:w="6804" w:type="dxa"/>
          </w:tcPr>
          <w:p w14:paraId="7293BBF5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単体テスト仕様書、単体テストコード、単体テスト結果</w:t>
            </w:r>
          </w:p>
        </w:tc>
      </w:tr>
    </w:tbl>
    <w:p w14:paraId="68BA183E" w14:textId="77777777" w:rsidR="000E3AE4" w:rsidRDefault="000E3AE4">
      <w:pPr>
        <w:rPr>
          <w:lang w:eastAsia="ja-JP"/>
        </w:rPr>
      </w:pPr>
    </w:p>
    <w:p w14:paraId="4640E37B" w14:textId="77777777" w:rsidR="000E3AE4" w:rsidRDefault="00000000">
      <w:pPr>
        <w:pStyle w:val="21"/>
      </w:pPr>
      <w:r>
        <w:t xml:space="preserve">13.2 </w:t>
      </w:r>
      <w:proofErr w:type="spellStart"/>
      <w:r>
        <w:t>結合テスト工程</w:t>
      </w:r>
      <w:proofErr w:type="spellEnd"/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:rsidR="000E3AE4" w14:paraId="1792F4AF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4263C12C" w14:textId="77777777" w:rsidR="000E3AE4" w:rsidRDefault="00000000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6804" w:type="dxa"/>
            <w:shd w:val="clear" w:color="auto" w:fill="1F4E79"/>
          </w:tcPr>
          <w:p w14:paraId="07F68683" w14:textId="77777777" w:rsidR="000E3AE4" w:rsidRDefault="00000000"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0E3AE4" w14:paraId="00386C15" w14:textId="77777777">
        <w:trPr>
          <w:jc w:val="center"/>
        </w:trPr>
        <w:tc>
          <w:tcPr>
            <w:tcW w:w="2268" w:type="dxa"/>
          </w:tcPr>
          <w:p w14:paraId="7BC18DAD" w14:textId="77777777" w:rsidR="000E3AE4" w:rsidRDefault="00000000">
            <w:r>
              <w:rPr>
                <w:sz w:val="18"/>
              </w:rPr>
              <w:t>目的</w:t>
            </w:r>
          </w:p>
        </w:tc>
        <w:tc>
          <w:tcPr>
            <w:tcW w:w="6804" w:type="dxa"/>
          </w:tcPr>
          <w:p w14:paraId="4B651737" w14:textId="77777777" w:rsidR="000E3AE4" w:rsidRDefault="00000000">
            <w:r>
              <w:rPr>
                <w:sz w:val="18"/>
              </w:rPr>
              <w:t>画面・状態管理・Repository・API Clientのつながりを確認する</w:t>
            </w:r>
          </w:p>
        </w:tc>
      </w:tr>
      <w:tr w:rsidR="000E3AE4" w14:paraId="433D65D2" w14:textId="77777777">
        <w:trPr>
          <w:jc w:val="center"/>
        </w:trPr>
        <w:tc>
          <w:tcPr>
            <w:tcW w:w="2268" w:type="dxa"/>
          </w:tcPr>
          <w:p w14:paraId="0F96FF9A" w14:textId="77777777" w:rsidR="000E3AE4" w:rsidRDefault="00000000">
            <w:r>
              <w:rPr>
                <w:sz w:val="18"/>
              </w:rPr>
              <w:t>対象</w:t>
            </w:r>
          </w:p>
        </w:tc>
        <w:tc>
          <w:tcPr>
            <w:tcW w:w="6804" w:type="dxa"/>
          </w:tcPr>
          <w:p w14:paraId="2ED8839A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商品一覧画面、売上登録画面、日報登録画面、権限別メニュー表示、通知受信後の再同期処理</w:t>
            </w:r>
          </w:p>
        </w:tc>
      </w:tr>
      <w:tr w:rsidR="000E3AE4" w14:paraId="3C69FE35" w14:textId="77777777">
        <w:trPr>
          <w:jc w:val="center"/>
        </w:trPr>
        <w:tc>
          <w:tcPr>
            <w:tcW w:w="2268" w:type="dxa"/>
          </w:tcPr>
          <w:p w14:paraId="25780228" w14:textId="77777777" w:rsidR="000E3AE4" w:rsidRDefault="00000000">
            <w:proofErr w:type="spellStart"/>
            <w:r>
              <w:rPr>
                <w:sz w:val="18"/>
              </w:rPr>
              <w:t>実行環境</w:t>
            </w:r>
            <w:proofErr w:type="spellEnd"/>
          </w:p>
        </w:tc>
        <w:tc>
          <w:tcPr>
            <w:tcW w:w="6804" w:type="dxa"/>
          </w:tcPr>
          <w:p w14:paraId="07F77C58" w14:textId="77777777" w:rsidR="000E3AE4" w:rsidRDefault="00000000">
            <w:r>
              <w:rPr>
                <w:sz w:val="18"/>
              </w:rPr>
              <w:t>ローカルまたは検証環境、Mock APIまたは検証API、Widget test / integration_test</w:t>
            </w:r>
          </w:p>
        </w:tc>
      </w:tr>
      <w:tr w:rsidR="000E3AE4" w14:paraId="03FFB0C7" w14:textId="77777777">
        <w:trPr>
          <w:jc w:val="center"/>
        </w:trPr>
        <w:tc>
          <w:tcPr>
            <w:tcW w:w="2268" w:type="dxa"/>
          </w:tcPr>
          <w:p w14:paraId="494A009C" w14:textId="77777777" w:rsidR="000E3AE4" w:rsidRDefault="00000000">
            <w:r>
              <w:rPr>
                <w:sz w:val="18"/>
              </w:rPr>
              <w:t>確認例</w:t>
            </w:r>
          </w:p>
        </w:tc>
        <w:tc>
          <w:tcPr>
            <w:tcW w:w="6804" w:type="dxa"/>
          </w:tcPr>
          <w:p w14:paraId="370633D8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商品一覧画面を開くとAPI取得処理が走る、APIエラー時にエラー表示になる、権限なしユーザーでは承認ボタンが出ない、通知受信後にRepositoryのrefreshが呼ばれる</w:t>
            </w:r>
          </w:p>
        </w:tc>
      </w:tr>
      <w:tr w:rsidR="000E3AE4" w14:paraId="19E9E8D0" w14:textId="77777777">
        <w:trPr>
          <w:jc w:val="center"/>
        </w:trPr>
        <w:tc>
          <w:tcPr>
            <w:tcW w:w="2268" w:type="dxa"/>
          </w:tcPr>
          <w:p w14:paraId="032D6477" w14:textId="77777777" w:rsidR="000E3AE4" w:rsidRDefault="00000000">
            <w:proofErr w:type="spellStart"/>
            <w:r>
              <w:rPr>
                <w:sz w:val="18"/>
              </w:rPr>
              <w:t>成果物</w:t>
            </w:r>
            <w:proofErr w:type="spellEnd"/>
          </w:p>
        </w:tc>
        <w:tc>
          <w:tcPr>
            <w:tcW w:w="6804" w:type="dxa"/>
          </w:tcPr>
          <w:p w14:paraId="7F73D61C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結合テスト仕様書、結合テストコード、結合テスト結果、障害票</w:t>
            </w:r>
          </w:p>
        </w:tc>
      </w:tr>
    </w:tbl>
    <w:p w14:paraId="3D9528B0" w14:textId="77777777" w:rsidR="000E3AE4" w:rsidRDefault="000E3AE4">
      <w:pPr>
        <w:rPr>
          <w:lang w:eastAsia="ja-JP"/>
        </w:rPr>
      </w:pPr>
    </w:p>
    <w:p w14:paraId="1E46B976" w14:textId="77777777" w:rsidR="000E3AE4" w:rsidRDefault="00000000">
      <w:pPr>
        <w:pStyle w:val="21"/>
      </w:pPr>
      <w:r>
        <w:t xml:space="preserve">13.3 </w:t>
      </w:r>
      <w:proofErr w:type="spellStart"/>
      <w:r>
        <w:t>総合テスト工程</w:t>
      </w:r>
      <w:proofErr w:type="spellEnd"/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:rsidR="000E3AE4" w14:paraId="51E0B5FB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1A45AF53" w14:textId="77777777" w:rsidR="000E3AE4" w:rsidRDefault="00000000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6804" w:type="dxa"/>
            <w:shd w:val="clear" w:color="auto" w:fill="1F4E79"/>
          </w:tcPr>
          <w:p w14:paraId="7E63B341" w14:textId="77777777" w:rsidR="000E3AE4" w:rsidRDefault="00000000"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0E3AE4" w14:paraId="6ED7BD6C" w14:textId="77777777">
        <w:trPr>
          <w:jc w:val="center"/>
        </w:trPr>
        <w:tc>
          <w:tcPr>
            <w:tcW w:w="2268" w:type="dxa"/>
          </w:tcPr>
          <w:p w14:paraId="34B23148" w14:textId="77777777" w:rsidR="000E3AE4" w:rsidRDefault="00000000">
            <w:r>
              <w:rPr>
                <w:sz w:val="18"/>
              </w:rPr>
              <w:t>目的</w:t>
            </w:r>
          </w:p>
        </w:tc>
        <w:tc>
          <w:tcPr>
            <w:tcW w:w="6804" w:type="dxa"/>
          </w:tcPr>
          <w:p w14:paraId="33195B7E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システム全体として業務が成立するか確認する</w:t>
            </w:r>
          </w:p>
        </w:tc>
      </w:tr>
      <w:tr w:rsidR="000E3AE4" w14:paraId="2DA474B9" w14:textId="77777777">
        <w:trPr>
          <w:jc w:val="center"/>
        </w:trPr>
        <w:tc>
          <w:tcPr>
            <w:tcW w:w="2268" w:type="dxa"/>
          </w:tcPr>
          <w:p w14:paraId="658AD177" w14:textId="77777777" w:rsidR="000E3AE4" w:rsidRDefault="00000000">
            <w:proofErr w:type="spellStart"/>
            <w:r>
              <w:rPr>
                <w:sz w:val="18"/>
              </w:rPr>
              <w:t>対象</w:t>
            </w:r>
            <w:proofErr w:type="spellEnd"/>
          </w:p>
        </w:tc>
        <w:tc>
          <w:tcPr>
            <w:tcW w:w="6804" w:type="dxa"/>
          </w:tcPr>
          <w:p w14:paraId="1992BE8A" w14:textId="77777777" w:rsidR="000E3AE4" w:rsidRDefault="00000000">
            <w:r>
              <w:rPr>
                <w:sz w:val="18"/>
              </w:rPr>
              <w:t>ログイン、商品参照、売上登録、日報提出、日報承認、権限制御、Push / Silent Push、Web Push、エラー時の挙動</w:t>
            </w:r>
          </w:p>
        </w:tc>
      </w:tr>
      <w:tr w:rsidR="000E3AE4" w14:paraId="2213F522" w14:textId="77777777">
        <w:trPr>
          <w:jc w:val="center"/>
        </w:trPr>
        <w:tc>
          <w:tcPr>
            <w:tcW w:w="2268" w:type="dxa"/>
          </w:tcPr>
          <w:p w14:paraId="191EA6B7" w14:textId="77777777" w:rsidR="000E3AE4" w:rsidRDefault="00000000">
            <w:r>
              <w:rPr>
                <w:sz w:val="18"/>
              </w:rPr>
              <w:t>実行環境</w:t>
            </w:r>
          </w:p>
        </w:tc>
        <w:tc>
          <w:tcPr>
            <w:tcW w:w="6804" w:type="dxa"/>
          </w:tcPr>
          <w:p w14:paraId="47EE7539" w14:textId="77777777" w:rsidR="000E3AE4" w:rsidRDefault="00000000">
            <w:r>
              <w:rPr>
                <w:sz w:val="18"/>
              </w:rPr>
              <w:t>検証用Flutterアプリ、検証API、検証DB、Keycloak検証環境、FCM検証環境、実機端末、Webブラウザ</w:t>
            </w:r>
          </w:p>
        </w:tc>
      </w:tr>
      <w:tr w:rsidR="000E3AE4" w14:paraId="7C4B4195" w14:textId="77777777">
        <w:trPr>
          <w:jc w:val="center"/>
        </w:trPr>
        <w:tc>
          <w:tcPr>
            <w:tcW w:w="2268" w:type="dxa"/>
          </w:tcPr>
          <w:p w14:paraId="72AFE2A1" w14:textId="77777777" w:rsidR="000E3AE4" w:rsidRDefault="00000000">
            <w:r>
              <w:rPr>
                <w:sz w:val="18"/>
              </w:rPr>
              <w:t>確認例</w:t>
            </w:r>
          </w:p>
        </w:tc>
        <w:tc>
          <w:tcPr>
            <w:tcW w:w="6804" w:type="dxa"/>
          </w:tcPr>
          <w:p w14:paraId="60962D0D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staffでログインし売上登録できる、staffは日報承認画面に入れない、managerで自店舗の日報を承認できる、商品更新後にSilent Pushで再同期される、401時に再ログインへ誘導される</w:t>
            </w:r>
          </w:p>
        </w:tc>
      </w:tr>
      <w:tr w:rsidR="000E3AE4" w14:paraId="002AA354" w14:textId="77777777">
        <w:trPr>
          <w:jc w:val="center"/>
        </w:trPr>
        <w:tc>
          <w:tcPr>
            <w:tcW w:w="2268" w:type="dxa"/>
          </w:tcPr>
          <w:p w14:paraId="6E1FE69D" w14:textId="77777777" w:rsidR="000E3AE4" w:rsidRDefault="00000000">
            <w:proofErr w:type="spellStart"/>
            <w:r>
              <w:rPr>
                <w:sz w:val="18"/>
              </w:rPr>
              <w:t>成果物</w:t>
            </w:r>
            <w:proofErr w:type="spellEnd"/>
          </w:p>
        </w:tc>
        <w:tc>
          <w:tcPr>
            <w:tcW w:w="6804" w:type="dxa"/>
          </w:tcPr>
          <w:p w14:paraId="58DF0E0B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総合テスト仕様書、総合テスト結果、障害票、リリース判定資料</w:t>
            </w:r>
          </w:p>
        </w:tc>
      </w:tr>
    </w:tbl>
    <w:p w14:paraId="7EC86D22" w14:textId="77777777" w:rsidR="000E3AE4" w:rsidRDefault="000E3AE4">
      <w:pPr>
        <w:rPr>
          <w:lang w:eastAsia="ja-JP"/>
        </w:rPr>
      </w:pPr>
    </w:p>
    <w:p w14:paraId="6A0FA437" w14:textId="77777777" w:rsidR="000E3AE4" w:rsidRDefault="00000000">
      <w:pPr>
        <w:pStyle w:val="21"/>
      </w:pPr>
      <w:r>
        <w:t xml:space="preserve">13.4 </w:t>
      </w:r>
      <w:proofErr w:type="spellStart"/>
      <w:r>
        <w:t>受入テスト工程</w:t>
      </w:r>
      <w:proofErr w:type="spellEnd"/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6804"/>
      </w:tblGrid>
      <w:tr w:rsidR="000E3AE4" w14:paraId="0342B42F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751BCBBC" w14:textId="77777777" w:rsidR="000E3AE4" w:rsidRDefault="00000000"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6804" w:type="dxa"/>
            <w:shd w:val="clear" w:color="auto" w:fill="1F4E79"/>
          </w:tcPr>
          <w:p w14:paraId="4663F1DE" w14:textId="77777777" w:rsidR="000E3AE4" w:rsidRDefault="00000000"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0E3AE4" w14:paraId="2F0FAB91" w14:textId="77777777">
        <w:trPr>
          <w:jc w:val="center"/>
        </w:trPr>
        <w:tc>
          <w:tcPr>
            <w:tcW w:w="2268" w:type="dxa"/>
          </w:tcPr>
          <w:p w14:paraId="31071D15" w14:textId="77777777" w:rsidR="000E3AE4" w:rsidRDefault="00000000">
            <w:r>
              <w:rPr>
                <w:sz w:val="18"/>
              </w:rPr>
              <w:t>目的</w:t>
            </w:r>
          </w:p>
        </w:tc>
        <w:tc>
          <w:tcPr>
            <w:tcW w:w="6804" w:type="dxa"/>
          </w:tcPr>
          <w:p w14:paraId="78F37656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利用者・顧客が業務上問題なく使えるか確認する</w:t>
            </w:r>
          </w:p>
        </w:tc>
      </w:tr>
      <w:tr w:rsidR="000E3AE4" w14:paraId="04CE0183" w14:textId="77777777">
        <w:trPr>
          <w:jc w:val="center"/>
        </w:trPr>
        <w:tc>
          <w:tcPr>
            <w:tcW w:w="2268" w:type="dxa"/>
          </w:tcPr>
          <w:p w14:paraId="0735A9EE" w14:textId="77777777" w:rsidR="000E3AE4" w:rsidRDefault="00000000">
            <w:proofErr w:type="spellStart"/>
            <w:r>
              <w:rPr>
                <w:sz w:val="18"/>
              </w:rPr>
              <w:t>対象</w:t>
            </w:r>
            <w:proofErr w:type="spellEnd"/>
          </w:p>
        </w:tc>
        <w:tc>
          <w:tcPr>
            <w:tcW w:w="6804" w:type="dxa"/>
          </w:tcPr>
          <w:p w14:paraId="30C4B12E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実際の店舗業務に近いシナリオ、現場担当者の操作確認、運用ルール確認</w:t>
            </w:r>
          </w:p>
        </w:tc>
      </w:tr>
      <w:tr w:rsidR="000E3AE4" w14:paraId="4E7EA242" w14:textId="77777777">
        <w:trPr>
          <w:jc w:val="center"/>
        </w:trPr>
        <w:tc>
          <w:tcPr>
            <w:tcW w:w="2268" w:type="dxa"/>
          </w:tcPr>
          <w:p w14:paraId="6E1CC339" w14:textId="77777777" w:rsidR="000E3AE4" w:rsidRDefault="00000000">
            <w:proofErr w:type="spellStart"/>
            <w:r>
              <w:rPr>
                <w:sz w:val="18"/>
              </w:rPr>
              <w:t>確認例</w:t>
            </w:r>
            <w:proofErr w:type="spellEnd"/>
          </w:p>
        </w:tc>
        <w:tc>
          <w:tcPr>
            <w:tcW w:w="6804" w:type="dxa"/>
          </w:tcPr>
          <w:p w14:paraId="607A4A3B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店員が迷わず売上登録できるか、店長が日報承認しやすいか、通知内容が分かりやすいか、エラーメッセージが現場に伝わるか</w:t>
            </w:r>
          </w:p>
        </w:tc>
      </w:tr>
      <w:tr w:rsidR="000E3AE4" w14:paraId="0005749A" w14:textId="77777777">
        <w:trPr>
          <w:jc w:val="center"/>
        </w:trPr>
        <w:tc>
          <w:tcPr>
            <w:tcW w:w="2268" w:type="dxa"/>
          </w:tcPr>
          <w:p w14:paraId="6B239C3C" w14:textId="77777777" w:rsidR="000E3AE4" w:rsidRDefault="00000000">
            <w:proofErr w:type="spellStart"/>
            <w:r>
              <w:rPr>
                <w:sz w:val="18"/>
              </w:rPr>
              <w:lastRenderedPageBreak/>
              <w:t>位置づけ</w:t>
            </w:r>
            <w:proofErr w:type="spellEnd"/>
          </w:p>
        </w:tc>
        <w:tc>
          <w:tcPr>
            <w:tcW w:w="6804" w:type="dxa"/>
          </w:tcPr>
          <w:p w14:paraId="502D96F7" w14:textId="77777777" w:rsidR="000E3AE4" w:rsidRDefault="00000000">
            <w:pPr>
              <w:rPr>
                <w:lang w:eastAsia="ja-JP"/>
              </w:rPr>
            </w:pPr>
            <w:r>
              <w:rPr>
                <w:sz w:val="18"/>
                <w:lang w:eastAsia="ja-JP"/>
              </w:rPr>
              <w:t>開発者目線ではなく利用者目線の確認</w:t>
            </w:r>
          </w:p>
        </w:tc>
      </w:tr>
    </w:tbl>
    <w:p w14:paraId="6C56D684" w14:textId="77777777" w:rsidR="000E3AE4" w:rsidRDefault="000E3AE4">
      <w:pPr>
        <w:rPr>
          <w:lang w:eastAsia="ja-JP"/>
        </w:rPr>
      </w:pPr>
    </w:p>
    <w:p w14:paraId="5A7063FD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>14. V</w:t>
      </w:r>
      <w:r>
        <w:rPr>
          <w:lang w:eastAsia="ja-JP"/>
        </w:rPr>
        <w:t>字モデルで考える</w:t>
      </w:r>
    </w:p>
    <w:p w14:paraId="24B8C70A" w14:textId="24087108" w:rsidR="000E3AE4" w:rsidRDefault="00000000">
      <w:pPr>
        <w:spacing w:after="80"/>
        <w:rPr>
          <w:rFonts w:hint="eastAsia"/>
          <w:lang w:eastAsia="ja-JP"/>
        </w:rPr>
      </w:pPr>
      <w:r>
        <w:rPr>
          <w:lang w:eastAsia="ja-JP"/>
        </w:rPr>
        <w:t>日本の業務システム開発では、テスト工程をV字モデルで説明することがあります。</w:t>
      </w:r>
      <w:r w:rsidR="00727A79">
        <w:rPr>
          <w:lang w:eastAsia="ja-JP"/>
        </w:rPr>
        <w:br/>
      </w:r>
      <w:r w:rsidR="00727A79">
        <w:rPr>
          <w:rFonts w:hint="eastAsia"/>
          <w:lang w:eastAsia="ja-JP"/>
        </w:rPr>
        <w:t>(矢印は工程とテストの関係性ですが工程の順番を線で結ぶとVになる)</w:t>
      </w:r>
    </w:p>
    <w:p w14:paraId="5FB89436" w14:textId="54D1C243" w:rsidR="000E3AE4" w:rsidRDefault="00727A79">
      <w:pPr>
        <w:pStyle w:val="CodeBlock"/>
        <w:shd w:val="clear" w:color="auto" w:fill="F2F2F2"/>
        <w:spacing w:before="60" w:after="120"/>
        <w:ind w:left="113" w:right="113"/>
        <w:rPr>
          <w:lang w:eastAsia="ja-JP"/>
        </w:rPr>
      </w:pPr>
      <w:r>
        <w:rPr>
          <w:rFonts w:asciiTheme="minorEastAsia" w:eastAsiaTheme="minorEastAsia" w:hAnsiTheme="minorEastAsia" w:hint="eastAsia"/>
          <w:lang w:eastAsia="ja-JP"/>
        </w:rPr>
        <w:t>1</w:t>
      </w:r>
      <w:r w:rsidR="00000000">
        <w:rPr>
          <w:lang w:eastAsia="ja-JP"/>
        </w:rPr>
        <w:t xml:space="preserve">要件定義        ↔  </w:t>
      </w:r>
      <w:r>
        <w:rPr>
          <w:rFonts w:asciiTheme="minorEastAsia" w:eastAsiaTheme="minorEastAsia" w:hAnsiTheme="minorEastAsia" w:hint="eastAsia"/>
          <w:lang w:eastAsia="ja-JP"/>
        </w:rPr>
        <w:t>8</w:t>
      </w:r>
      <w:r w:rsidR="00000000">
        <w:rPr>
          <w:lang w:eastAsia="ja-JP"/>
        </w:rPr>
        <w:t>受入テスト</w:t>
      </w:r>
      <w:r w:rsidR="00000000">
        <w:rPr>
          <w:lang w:eastAsia="ja-JP"/>
        </w:rPr>
        <w:br/>
      </w:r>
      <w:r>
        <w:rPr>
          <w:rFonts w:asciiTheme="minorEastAsia" w:eastAsiaTheme="minorEastAsia" w:hAnsiTheme="minorEastAsia" w:hint="eastAsia"/>
          <w:lang w:eastAsia="ja-JP"/>
        </w:rPr>
        <w:t>2</w:t>
      </w:r>
      <w:r w:rsidR="00000000">
        <w:rPr>
          <w:lang w:eastAsia="ja-JP"/>
        </w:rPr>
        <w:t xml:space="preserve">基本設計        ↔  </w:t>
      </w:r>
      <w:r>
        <w:rPr>
          <w:rFonts w:asciiTheme="minorEastAsia" w:eastAsiaTheme="minorEastAsia" w:hAnsiTheme="minorEastAsia" w:hint="eastAsia"/>
          <w:lang w:eastAsia="ja-JP"/>
        </w:rPr>
        <w:t>7</w:t>
      </w:r>
      <w:r w:rsidR="00000000">
        <w:rPr>
          <w:lang w:eastAsia="ja-JP"/>
        </w:rPr>
        <w:t>総合テスト</w:t>
      </w:r>
      <w:r w:rsidR="00000000">
        <w:rPr>
          <w:lang w:eastAsia="ja-JP"/>
        </w:rPr>
        <w:br/>
      </w:r>
      <w:r>
        <w:rPr>
          <w:rFonts w:asciiTheme="minorEastAsia" w:eastAsiaTheme="minorEastAsia" w:hAnsiTheme="minorEastAsia" w:hint="eastAsia"/>
          <w:lang w:eastAsia="ja-JP"/>
        </w:rPr>
        <w:t>3</w:t>
      </w:r>
      <w:r w:rsidR="00000000">
        <w:rPr>
          <w:lang w:eastAsia="ja-JP"/>
        </w:rPr>
        <w:t xml:space="preserve">詳細設計        ↔  </w:t>
      </w:r>
      <w:r>
        <w:rPr>
          <w:rFonts w:asciiTheme="minorEastAsia" w:eastAsiaTheme="minorEastAsia" w:hAnsiTheme="minorEastAsia" w:hint="eastAsia"/>
          <w:lang w:eastAsia="ja-JP"/>
        </w:rPr>
        <w:t>6</w:t>
      </w:r>
      <w:r w:rsidR="00000000">
        <w:rPr>
          <w:lang w:eastAsia="ja-JP"/>
        </w:rPr>
        <w:t>結合テスト</w:t>
      </w:r>
      <w:r w:rsidR="00000000">
        <w:rPr>
          <w:lang w:eastAsia="ja-JP"/>
        </w:rPr>
        <w:br/>
      </w:r>
      <w:r>
        <w:rPr>
          <w:rFonts w:asciiTheme="minorEastAsia" w:eastAsiaTheme="minorEastAsia" w:hAnsiTheme="minorEastAsia" w:hint="eastAsia"/>
          <w:lang w:eastAsia="ja-JP"/>
        </w:rPr>
        <w:t>4</w:t>
      </w:r>
      <w:r w:rsidR="00000000">
        <w:rPr>
          <w:lang w:eastAsia="ja-JP"/>
        </w:rPr>
        <w:t xml:space="preserve">実装            ↔  </w:t>
      </w:r>
      <w:r>
        <w:rPr>
          <w:rFonts w:asciiTheme="minorEastAsia" w:eastAsiaTheme="minorEastAsia" w:hAnsiTheme="minorEastAsia" w:hint="eastAsia"/>
          <w:lang w:eastAsia="ja-JP"/>
        </w:rPr>
        <w:t>5</w:t>
      </w:r>
      <w:r w:rsidR="00000000">
        <w:rPr>
          <w:lang w:eastAsia="ja-JP"/>
        </w:rPr>
        <w:t>単体テスト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8"/>
        <w:gridCol w:w="2551"/>
        <w:gridCol w:w="4139"/>
      </w:tblGrid>
      <w:tr w:rsidR="000E3AE4" w14:paraId="1588B56A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471AC3B1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設計工程</w:t>
            </w:r>
            <w:proofErr w:type="spellEnd"/>
          </w:p>
        </w:tc>
        <w:tc>
          <w:tcPr>
            <w:tcW w:w="2551" w:type="dxa"/>
            <w:shd w:val="clear" w:color="auto" w:fill="1F4E79"/>
          </w:tcPr>
          <w:p w14:paraId="68D2429A" w14:textId="77777777" w:rsidR="000E3AE4" w:rsidRDefault="00000000">
            <w:r>
              <w:rPr>
                <w:b/>
                <w:color w:val="FFFFFF"/>
                <w:sz w:val="17"/>
              </w:rPr>
              <w:t>確認するテスト工程</w:t>
            </w:r>
          </w:p>
        </w:tc>
        <w:tc>
          <w:tcPr>
            <w:tcW w:w="4139" w:type="dxa"/>
            <w:shd w:val="clear" w:color="auto" w:fill="1F4E79"/>
          </w:tcPr>
          <w:p w14:paraId="6551FDF6" w14:textId="77777777" w:rsidR="000E3AE4" w:rsidRDefault="00000000">
            <w:r>
              <w:rPr>
                <w:b/>
                <w:color w:val="FFFFFF"/>
                <w:sz w:val="17"/>
              </w:rPr>
              <w:t>今回の例</w:t>
            </w:r>
          </w:p>
        </w:tc>
      </w:tr>
      <w:tr w:rsidR="000E3AE4" w14:paraId="1A428265" w14:textId="77777777">
        <w:trPr>
          <w:jc w:val="center"/>
        </w:trPr>
        <w:tc>
          <w:tcPr>
            <w:tcW w:w="2268" w:type="dxa"/>
          </w:tcPr>
          <w:p w14:paraId="38A45E54" w14:textId="77777777" w:rsidR="000E3AE4" w:rsidRDefault="00000000">
            <w:r>
              <w:rPr>
                <w:sz w:val="17"/>
              </w:rPr>
              <w:t>実装</w:t>
            </w:r>
          </w:p>
        </w:tc>
        <w:tc>
          <w:tcPr>
            <w:tcW w:w="2551" w:type="dxa"/>
          </w:tcPr>
          <w:p w14:paraId="14C3868C" w14:textId="77777777" w:rsidR="000E3AE4" w:rsidRDefault="00000000">
            <w:r>
              <w:rPr>
                <w:sz w:val="17"/>
              </w:rPr>
              <w:t>単体テスト</w:t>
            </w:r>
          </w:p>
        </w:tc>
        <w:tc>
          <w:tcPr>
            <w:tcW w:w="4139" w:type="dxa"/>
          </w:tcPr>
          <w:p w14:paraId="2C0D6E05" w14:textId="77777777" w:rsidR="000E3AE4" w:rsidRDefault="00000000">
            <w:r>
              <w:rPr>
                <w:sz w:val="17"/>
              </w:rPr>
              <w:t>Mapper、Repository、Controller</w:t>
            </w:r>
          </w:p>
        </w:tc>
      </w:tr>
      <w:tr w:rsidR="000E3AE4" w14:paraId="4C43468B" w14:textId="77777777">
        <w:trPr>
          <w:jc w:val="center"/>
        </w:trPr>
        <w:tc>
          <w:tcPr>
            <w:tcW w:w="2268" w:type="dxa"/>
          </w:tcPr>
          <w:p w14:paraId="04912899" w14:textId="77777777" w:rsidR="000E3AE4" w:rsidRDefault="00000000">
            <w:r>
              <w:rPr>
                <w:sz w:val="17"/>
              </w:rPr>
              <w:t>詳細設計</w:t>
            </w:r>
          </w:p>
        </w:tc>
        <w:tc>
          <w:tcPr>
            <w:tcW w:w="2551" w:type="dxa"/>
          </w:tcPr>
          <w:p w14:paraId="4FCF2922" w14:textId="77777777" w:rsidR="000E3AE4" w:rsidRDefault="00000000">
            <w:r>
              <w:rPr>
                <w:sz w:val="17"/>
              </w:rPr>
              <w:t>結合テスト</w:t>
            </w:r>
          </w:p>
        </w:tc>
        <w:tc>
          <w:tcPr>
            <w:tcW w:w="4139" w:type="dxa"/>
          </w:tcPr>
          <w:p w14:paraId="5969D5FE" w14:textId="77777777" w:rsidR="000E3AE4" w:rsidRDefault="00000000">
            <w:r>
              <w:rPr>
                <w:sz w:val="17"/>
              </w:rPr>
              <w:t>画面＋状態管理＋Repository</w:t>
            </w:r>
          </w:p>
        </w:tc>
      </w:tr>
      <w:tr w:rsidR="000E3AE4" w14:paraId="0C49FADE" w14:textId="77777777">
        <w:trPr>
          <w:jc w:val="center"/>
        </w:trPr>
        <w:tc>
          <w:tcPr>
            <w:tcW w:w="2268" w:type="dxa"/>
          </w:tcPr>
          <w:p w14:paraId="4BF61118" w14:textId="77777777" w:rsidR="000E3AE4" w:rsidRDefault="00000000">
            <w:r>
              <w:rPr>
                <w:sz w:val="17"/>
              </w:rPr>
              <w:t>基本設計</w:t>
            </w:r>
          </w:p>
        </w:tc>
        <w:tc>
          <w:tcPr>
            <w:tcW w:w="2551" w:type="dxa"/>
          </w:tcPr>
          <w:p w14:paraId="39FAB450" w14:textId="77777777" w:rsidR="000E3AE4" w:rsidRDefault="00000000">
            <w:r>
              <w:rPr>
                <w:sz w:val="17"/>
              </w:rPr>
              <w:t>総合テスト</w:t>
            </w:r>
          </w:p>
        </w:tc>
        <w:tc>
          <w:tcPr>
            <w:tcW w:w="4139" w:type="dxa"/>
          </w:tcPr>
          <w:p w14:paraId="61E43ECC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ログイン、売上登録、日報承認</w:t>
            </w:r>
          </w:p>
        </w:tc>
      </w:tr>
      <w:tr w:rsidR="000E3AE4" w14:paraId="7DAFB7FE" w14:textId="77777777">
        <w:trPr>
          <w:jc w:val="center"/>
        </w:trPr>
        <w:tc>
          <w:tcPr>
            <w:tcW w:w="2268" w:type="dxa"/>
          </w:tcPr>
          <w:p w14:paraId="0D29D990" w14:textId="77777777" w:rsidR="000E3AE4" w:rsidRDefault="00000000">
            <w:proofErr w:type="spellStart"/>
            <w:r>
              <w:rPr>
                <w:sz w:val="17"/>
              </w:rPr>
              <w:t>要件定義</w:t>
            </w:r>
            <w:proofErr w:type="spellEnd"/>
          </w:p>
        </w:tc>
        <w:tc>
          <w:tcPr>
            <w:tcW w:w="2551" w:type="dxa"/>
          </w:tcPr>
          <w:p w14:paraId="198C24A9" w14:textId="77777777" w:rsidR="000E3AE4" w:rsidRDefault="00000000">
            <w:r>
              <w:rPr>
                <w:sz w:val="17"/>
              </w:rPr>
              <w:t>受入テスト</w:t>
            </w:r>
          </w:p>
        </w:tc>
        <w:tc>
          <w:tcPr>
            <w:tcW w:w="4139" w:type="dxa"/>
          </w:tcPr>
          <w:p w14:paraId="3067157A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店舗業務として使えるか</w:t>
            </w:r>
          </w:p>
        </w:tc>
      </w:tr>
    </w:tbl>
    <w:p w14:paraId="593280D6" w14:textId="77777777" w:rsidR="000E3AE4" w:rsidRDefault="000E3AE4">
      <w:pPr>
        <w:rPr>
          <w:lang w:eastAsia="ja-JP"/>
        </w:rPr>
      </w:pPr>
    </w:p>
    <w:p w14:paraId="01856B6F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15. </w:t>
      </w:r>
      <w:r>
        <w:rPr>
          <w:lang w:eastAsia="ja-JP"/>
        </w:rPr>
        <w:t>開発中の実施タイミング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2"/>
        <w:gridCol w:w="5556"/>
      </w:tblGrid>
      <w:tr w:rsidR="000E3AE4" w14:paraId="3B0B28B8" w14:textId="77777777">
        <w:trPr>
          <w:tblHeader/>
          <w:jc w:val="center"/>
        </w:trPr>
        <w:tc>
          <w:tcPr>
            <w:tcW w:w="3402" w:type="dxa"/>
            <w:shd w:val="clear" w:color="auto" w:fill="1F4E79"/>
          </w:tcPr>
          <w:p w14:paraId="7677450E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タイミング</w:t>
            </w:r>
            <w:proofErr w:type="spellEnd"/>
          </w:p>
        </w:tc>
        <w:tc>
          <w:tcPr>
            <w:tcW w:w="5556" w:type="dxa"/>
            <w:shd w:val="clear" w:color="auto" w:fill="1F4E79"/>
          </w:tcPr>
          <w:p w14:paraId="58A13215" w14:textId="77777777" w:rsidR="000E3AE4" w:rsidRDefault="00000000">
            <w:r>
              <w:rPr>
                <w:b/>
                <w:color w:val="FFFFFF"/>
                <w:sz w:val="17"/>
              </w:rPr>
              <w:t>実施するテスト</w:t>
            </w:r>
          </w:p>
        </w:tc>
      </w:tr>
      <w:tr w:rsidR="000E3AE4" w14:paraId="62B7A8EA" w14:textId="77777777">
        <w:trPr>
          <w:jc w:val="center"/>
        </w:trPr>
        <w:tc>
          <w:tcPr>
            <w:tcW w:w="3402" w:type="dxa"/>
          </w:tcPr>
          <w:p w14:paraId="3625F38F" w14:textId="77777777" w:rsidR="000E3AE4" w:rsidRDefault="00000000">
            <w:r>
              <w:rPr>
                <w:sz w:val="17"/>
              </w:rPr>
              <w:t>実装中</w:t>
            </w:r>
          </w:p>
        </w:tc>
        <w:tc>
          <w:tcPr>
            <w:tcW w:w="5556" w:type="dxa"/>
          </w:tcPr>
          <w:p w14:paraId="68FD912F" w14:textId="77777777" w:rsidR="000E3AE4" w:rsidRDefault="00000000">
            <w:r>
              <w:rPr>
                <w:sz w:val="17"/>
              </w:rPr>
              <w:t>単体テストを書く</w:t>
            </w:r>
          </w:p>
        </w:tc>
      </w:tr>
      <w:tr w:rsidR="000E3AE4" w14:paraId="5E24136B" w14:textId="77777777">
        <w:trPr>
          <w:jc w:val="center"/>
        </w:trPr>
        <w:tc>
          <w:tcPr>
            <w:tcW w:w="3402" w:type="dxa"/>
          </w:tcPr>
          <w:p w14:paraId="3AD807FA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1機能が画面までできた</w:t>
            </w:r>
          </w:p>
        </w:tc>
        <w:tc>
          <w:tcPr>
            <w:tcW w:w="5556" w:type="dxa"/>
          </w:tcPr>
          <w:p w14:paraId="0CB6DC0A" w14:textId="77777777" w:rsidR="000E3AE4" w:rsidRDefault="00000000">
            <w:proofErr w:type="spellStart"/>
            <w:r>
              <w:rPr>
                <w:sz w:val="17"/>
              </w:rPr>
              <w:t>結合テストを書く</w:t>
            </w:r>
            <w:proofErr w:type="spellEnd"/>
          </w:p>
        </w:tc>
      </w:tr>
      <w:tr w:rsidR="000E3AE4" w14:paraId="56C2D784" w14:textId="77777777">
        <w:trPr>
          <w:jc w:val="center"/>
        </w:trPr>
        <w:tc>
          <w:tcPr>
            <w:tcW w:w="3402" w:type="dxa"/>
          </w:tcPr>
          <w:p w14:paraId="2909DB05" w14:textId="77777777" w:rsidR="000E3AE4" w:rsidRDefault="00000000">
            <w:r>
              <w:rPr>
                <w:sz w:val="17"/>
              </w:rPr>
              <w:t>主要機能がそろった</w:t>
            </w:r>
          </w:p>
        </w:tc>
        <w:tc>
          <w:tcPr>
            <w:tcW w:w="5556" w:type="dxa"/>
          </w:tcPr>
          <w:p w14:paraId="7A241EE9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総合テストを実施する</w:t>
            </w:r>
          </w:p>
        </w:tc>
      </w:tr>
      <w:tr w:rsidR="000E3AE4" w14:paraId="2F87B9E3" w14:textId="77777777">
        <w:trPr>
          <w:jc w:val="center"/>
        </w:trPr>
        <w:tc>
          <w:tcPr>
            <w:tcW w:w="3402" w:type="dxa"/>
          </w:tcPr>
          <w:p w14:paraId="0BD2BAFF" w14:textId="77777777" w:rsidR="000E3AE4" w:rsidRDefault="00000000">
            <w:proofErr w:type="spellStart"/>
            <w:r>
              <w:rPr>
                <w:sz w:val="17"/>
              </w:rPr>
              <w:t>顧客・現場確認</w:t>
            </w:r>
            <w:proofErr w:type="spellEnd"/>
          </w:p>
        </w:tc>
        <w:tc>
          <w:tcPr>
            <w:tcW w:w="5556" w:type="dxa"/>
          </w:tcPr>
          <w:p w14:paraId="2E5C8C86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受入テストを実施する</w:t>
            </w:r>
          </w:p>
        </w:tc>
      </w:tr>
    </w:tbl>
    <w:p w14:paraId="04F2FEB4" w14:textId="77777777" w:rsidR="000E3AE4" w:rsidRDefault="000E3AE4">
      <w:pPr>
        <w:rPr>
          <w:lang w:eastAsia="ja-JP"/>
        </w:rPr>
      </w:pPr>
    </w:p>
    <w:p w14:paraId="7921EC92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テストは最後にまとめて行うものではありません。特に単体テストは、実装と同時に作ると不具合の発見が早くなります。</w:t>
      </w:r>
    </w:p>
    <w:p w14:paraId="257D8B30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t xml:space="preserve">16. </w:t>
      </w:r>
      <w:r>
        <w:rPr>
          <w:lang w:eastAsia="ja-JP"/>
        </w:rPr>
        <w:t>最初に作るべきテスト工程の例</w:t>
      </w:r>
    </w:p>
    <w:p w14:paraId="5C516483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最初は商品一覧機能を例にして、単体・結合・総合の流れを作るのがおすすめです。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6974"/>
      </w:tblGrid>
      <w:tr w:rsidR="000E3AE4" w14:paraId="261380CB" w14:textId="77777777">
        <w:trPr>
          <w:tblHeader/>
          <w:jc w:val="center"/>
        </w:trPr>
        <w:tc>
          <w:tcPr>
            <w:tcW w:w="1984" w:type="dxa"/>
            <w:shd w:val="clear" w:color="auto" w:fill="1F4E79"/>
          </w:tcPr>
          <w:p w14:paraId="3989D8A5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工程</w:t>
            </w:r>
            <w:proofErr w:type="spellEnd"/>
          </w:p>
        </w:tc>
        <w:tc>
          <w:tcPr>
            <w:tcW w:w="6974" w:type="dxa"/>
            <w:shd w:val="clear" w:color="auto" w:fill="1F4E79"/>
          </w:tcPr>
          <w:p w14:paraId="784910B9" w14:textId="77777777" w:rsidR="000E3AE4" w:rsidRDefault="00000000">
            <w:r>
              <w:rPr>
                <w:b/>
                <w:color w:val="FFFFFF"/>
                <w:sz w:val="17"/>
              </w:rPr>
              <w:t>作るもの</w:t>
            </w:r>
          </w:p>
        </w:tc>
      </w:tr>
      <w:tr w:rsidR="000E3AE4" w14:paraId="0A2BEB56" w14:textId="77777777">
        <w:trPr>
          <w:jc w:val="center"/>
        </w:trPr>
        <w:tc>
          <w:tcPr>
            <w:tcW w:w="1984" w:type="dxa"/>
          </w:tcPr>
          <w:p w14:paraId="5540C1B0" w14:textId="77777777" w:rsidR="000E3AE4" w:rsidRDefault="00000000">
            <w:r>
              <w:rPr>
                <w:sz w:val="17"/>
              </w:rPr>
              <w:t>単体テスト</w:t>
            </w:r>
          </w:p>
        </w:tc>
        <w:tc>
          <w:tcPr>
            <w:tcW w:w="6974" w:type="dxa"/>
          </w:tcPr>
          <w:p w14:paraId="305363E4" w14:textId="77777777" w:rsidR="000E3AE4" w:rsidRDefault="00000000">
            <w:r>
              <w:rPr>
                <w:sz w:val="17"/>
              </w:rPr>
              <w:t>ProductDtoMapperTest、ProductRepositoryImplTest、ProductListControllerTest</w:t>
            </w:r>
          </w:p>
        </w:tc>
      </w:tr>
      <w:tr w:rsidR="000E3AE4" w14:paraId="089B71BE" w14:textId="77777777">
        <w:trPr>
          <w:jc w:val="center"/>
        </w:trPr>
        <w:tc>
          <w:tcPr>
            <w:tcW w:w="1984" w:type="dxa"/>
          </w:tcPr>
          <w:p w14:paraId="51EFFCFC" w14:textId="77777777" w:rsidR="000E3AE4" w:rsidRDefault="00000000">
            <w:r>
              <w:rPr>
                <w:sz w:val="17"/>
              </w:rPr>
              <w:t>結合テスト</w:t>
            </w:r>
          </w:p>
        </w:tc>
        <w:tc>
          <w:tcPr>
            <w:tcW w:w="6974" w:type="dxa"/>
          </w:tcPr>
          <w:p w14:paraId="7EC938F8" w14:textId="77777777" w:rsidR="000E3AE4" w:rsidRDefault="00000000">
            <w:r>
              <w:rPr>
                <w:sz w:val="17"/>
              </w:rPr>
              <w:t>ProductListPageTest、商品一覧画面 + Controller + FakeRepository、商品一覧画面 + Mock API</w:t>
            </w:r>
          </w:p>
        </w:tc>
      </w:tr>
      <w:tr w:rsidR="000E3AE4" w14:paraId="7751BE0D" w14:textId="77777777">
        <w:trPr>
          <w:jc w:val="center"/>
        </w:trPr>
        <w:tc>
          <w:tcPr>
            <w:tcW w:w="1984" w:type="dxa"/>
          </w:tcPr>
          <w:p w14:paraId="4E672C03" w14:textId="77777777" w:rsidR="000E3AE4" w:rsidRDefault="00000000">
            <w:r>
              <w:rPr>
                <w:sz w:val="17"/>
              </w:rPr>
              <w:t>総合テスト</w:t>
            </w:r>
          </w:p>
        </w:tc>
        <w:tc>
          <w:tcPr>
            <w:tcW w:w="6974" w:type="dxa"/>
          </w:tcPr>
          <w:p w14:paraId="67104C73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ログイン → 商品一覧画面を開く → 検証APIから商品一覧を取得 → 商品一覧が表示される</w:t>
            </w:r>
          </w:p>
        </w:tc>
      </w:tr>
    </w:tbl>
    <w:p w14:paraId="15F4F69B" w14:textId="77777777" w:rsidR="000E3AE4" w:rsidRDefault="000E3AE4">
      <w:pPr>
        <w:rPr>
          <w:lang w:eastAsia="ja-JP"/>
        </w:rPr>
      </w:pPr>
    </w:p>
    <w:p w14:paraId="71A551C7" w14:textId="77777777" w:rsidR="000E3AE4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17. </w:t>
      </w:r>
      <w:r>
        <w:rPr>
          <w:lang w:eastAsia="ja-JP"/>
        </w:rPr>
        <w:t>どこまで自動化するべきか</w:t>
      </w:r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6974"/>
      </w:tblGrid>
      <w:tr w:rsidR="000E3AE4" w14:paraId="1C268E91" w14:textId="77777777">
        <w:trPr>
          <w:tblHeader/>
          <w:jc w:val="center"/>
        </w:trPr>
        <w:tc>
          <w:tcPr>
            <w:tcW w:w="1984" w:type="dxa"/>
            <w:shd w:val="clear" w:color="auto" w:fill="1F4E79"/>
          </w:tcPr>
          <w:p w14:paraId="6E3F2558" w14:textId="77777777" w:rsidR="000E3AE4" w:rsidRDefault="00000000">
            <w:proofErr w:type="spellStart"/>
            <w:r>
              <w:rPr>
                <w:b/>
                <w:color w:val="FFFFFF"/>
                <w:sz w:val="17"/>
              </w:rPr>
              <w:t>工程</w:t>
            </w:r>
            <w:proofErr w:type="spellEnd"/>
          </w:p>
        </w:tc>
        <w:tc>
          <w:tcPr>
            <w:tcW w:w="6974" w:type="dxa"/>
            <w:shd w:val="clear" w:color="auto" w:fill="1F4E79"/>
          </w:tcPr>
          <w:p w14:paraId="07888A19" w14:textId="77777777" w:rsidR="000E3AE4" w:rsidRDefault="00000000">
            <w:r>
              <w:rPr>
                <w:b/>
                <w:color w:val="FFFFFF"/>
                <w:sz w:val="17"/>
              </w:rPr>
              <w:t>自動化方針</w:t>
            </w:r>
          </w:p>
        </w:tc>
      </w:tr>
      <w:tr w:rsidR="000E3AE4" w14:paraId="2501CA2C" w14:textId="77777777">
        <w:trPr>
          <w:jc w:val="center"/>
        </w:trPr>
        <w:tc>
          <w:tcPr>
            <w:tcW w:w="1984" w:type="dxa"/>
          </w:tcPr>
          <w:p w14:paraId="0E380DF8" w14:textId="77777777" w:rsidR="000E3AE4" w:rsidRDefault="00000000">
            <w:r>
              <w:rPr>
                <w:sz w:val="17"/>
              </w:rPr>
              <w:t>単体テスト</w:t>
            </w:r>
          </w:p>
        </w:tc>
        <w:tc>
          <w:tcPr>
            <w:tcW w:w="6974" w:type="dxa"/>
          </w:tcPr>
          <w:p w14:paraId="177CACE7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できるだけ自動化する</w:t>
            </w:r>
          </w:p>
        </w:tc>
      </w:tr>
      <w:tr w:rsidR="000E3AE4" w14:paraId="701AADDA" w14:textId="77777777">
        <w:trPr>
          <w:jc w:val="center"/>
        </w:trPr>
        <w:tc>
          <w:tcPr>
            <w:tcW w:w="1984" w:type="dxa"/>
          </w:tcPr>
          <w:p w14:paraId="50B5D2EC" w14:textId="77777777" w:rsidR="000E3AE4" w:rsidRDefault="00000000">
            <w:proofErr w:type="spellStart"/>
            <w:r>
              <w:rPr>
                <w:sz w:val="17"/>
              </w:rPr>
              <w:t>結合テスト</w:t>
            </w:r>
            <w:proofErr w:type="spellEnd"/>
          </w:p>
        </w:tc>
        <w:tc>
          <w:tcPr>
            <w:tcW w:w="6974" w:type="dxa"/>
          </w:tcPr>
          <w:p w14:paraId="6A6998E0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主要部分は自動化し、一部は手動確認でもよい</w:t>
            </w:r>
          </w:p>
        </w:tc>
      </w:tr>
      <w:tr w:rsidR="000E3AE4" w14:paraId="44DEE078" w14:textId="77777777">
        <w:trPr>
          <w:jc w:val="center"/>
        </w:trPr>
        <w:tc>
          <w:tcPr>
            <w:tcW w:w="1984" w:type="dxa"/>
          </w:tcPr>
          <w:p w14:paraId="4A8C744A" w14:textId="77777777" w:rsidR="000E3AE4" w:rsidRDefault="00000000">
            <w:proofErr w:type="spellStart"/>
            <w:r>
              <w:rPr>
                <w:sz w:val="17"/>
              </w:rPr>
              <w:t>総合テスト</w:t>
            </w:r>
            <w:proofErr w:type="spellEnd"/>
          </w:p>
        </w:tc>
        <w:tc>
          <w:tcPr>
            <w:tcW w:w="6974" w:type="dxa"/>
          </w:tcPr>
          <w:p w14:paraId="09560A89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重要シナリオだけ自動化し、他は手動確認でもよい</w:t>
            </w:r>
          </w:p>
        </w:tc>
      </w:tr>
      <w:tr w:rsidR="000E3AE4" w14:paraId="281F3E8D" w14:textId="77777777">
        <w:trPr>
          <w:jc w:val="center"/>
        </w:trPr>
        <w:tc>
          <w:tcPr>
            <w:tcW w:w="1984" w:type="dxa"/>
          </w:tcPr>
          <w:p w14:paraId="35562600" w14:textId="77777777" w:rsidR="000E3AE4" w:rsidRDefault="00000000">
            <w:proofErr w:type="spellStart"/>
            <w:r>
              <w:rPr>
                <w:sz w:val="17"/>
              </w:rPr>
              <w:t>受入テスト</w:t>
            </w:r>
            <w:proofErr w:type="spellEnd"/>
          </w:p>
        </w:tc>
        <w:tc>
          <w:tcPr>
            <w:tcW w:w="6974" w:type="dxa"/>
          </w:tcPr>
          <w:p w14:paraId="44FC8FA3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基本は手動で、現場担当者が業務目線で確認する</w:t>
            </w:r>
          </w:p>
        </w:tc>
      </w:tr>
    </w:tbl>
    <w:p w14:paraId="51AF74FF" w14:textId="77777777" w:rsidR="000E3AE4" w:rsidRDefault="000E3AE4">
      <w:pPr>
        <w:rPr>
          <w:lang w:eastAsia="ja-JP"/>
        </w:rPr>
      </w:pPr>
    </w:p>
    <w:p w14:paraId="5328494E" w14:textId="77777777" w:rsidR="000E3AE4" w:rsidRDefault="00000000">
      <w:pPr>
        <w:spacing w:after="80"/>
        <w:rPr>
          <w:lang w:eastAsia="ja-JP"/>
        </w:rPr>
      </w:pPr>
      <w:r>
        <w:rPr>
          <w:lang w:eastAsia="ja-JP"/>
        </w:rPr>
        <w:t>FCM通知、</w:t>
      </w:r>
      <w:proofErr w:type="spellStart"/>
      <w:r>
        <w:rPr>
          <w:lang w:eastAsia="ja-JP"/>
        </w:rPr>
        <w:t>Keycloak</w:t>
      </w:r>
      <w:proofErr w:type="spellEnd"/>
      <w:r>
        <w:rPr>
          <w:lang w:eastAsia="ja-JP"/>
        </w:rPr>
        <w:t>本番相当ログイン、iOS通知、Web Push、端末依存の動作は、手動確認や半自動化も現実的です。</w:t>
      </w:r>
    </w:p>
    <w:p w14:paraId="4B911A0A" w14:textId="77777777" w:rsidR="000E3AE4" w:rsidRDefault="00000000">
      <w:pPr>
        <w:pStyle w:val="1"/>
      </w:pPr>
      <w:r>
        <w:t xml:space="preserve">18. </w:t>
      </w:r>
      <w:proofErr w:type="spellStart"/>
      <w:r>
        <w:t>最終整理</w:t>
      </w:r>
      <w:proofErr w:type="spellEnd"/>
    </w:p>
    <w:tbl>
      <w:tblPr>
        <w:tblStyle w:val="af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84"/>
        <w:gridCol w:w="3118"/>
        <w:gridCol w:w="3855"/>
      </w:tblGrid>
      <w:tr w:rsidR="000E3AE4" w14:paraId="2416CA04" w14:textId="77777777">
        <w:trPr>
          <w:tblHeader/>
          <w:jc w:val="center"/>
        </w:trPr>
        <w:tc>
          <w:tcPr>
            <w:tcW w:w="1984" w:type="dxa"/>
            <w:shd w:val="clear" w:color="auto" w:fill="1F4E79"/>
          </w:tcPr>
          <w:p w14:paraId="18A0D045" w14:textId="77777777" w:rsidR="000E3AE4" w:rsidRDefault="00000000">
            <w:r>
              <w:rPr>
                <w:b/>
                <w:color w:val="FFFFFF"/>
                <w:sz w:val="17"/>
              </w:rPr>
              <w:t>工程</w:t>
            </w:r>
          </w:p>
        </w:tc>
        <w:tc>
          <w:tcPr>
            <w:tcW w:w="3118" w:type="dxa"/>
            <w:shd w:val="clear" w:color="auto" w:fill="1F4E79"/>
          </w:tcPr>
          <w:p w14:paraId="6C62AA5A" w14:textId="77777777" w:rsidR="000E3AE4" w:rsidRDefault="00000000">
            <w:r>
              <w:rPr>
                <w:b/>
                <w:color w:val="FFFFFF"/>
                <w:sz w:val="17"/>
              </w:rPr>
              <w:t>覚え方</w:t>
            </w:r>
          </w:p>
        </w:tc>
        <w:tc>
          <w:tcPr>
            <w:tcW w:w="3855" w:type="dxa"/>
            <w:shd w:val="clear" w:color="auto" w:fill="1F4E79"/>
          </w:tcPr>
          <w:p w14:paraId="202E1CE2" w14:textId="77777777" w:rsidR="000E3AE4" w:rsidRDefault="00000000">
            <w:r>
              <w:rPr>
                <w:b/>
                <w:color w:val="FFFFFF"/>
                <w:sz w:val="17"/>
              </w:rPr>
              <w:t>今回の対象例</w:t>
            </w:r>
          </w:p>
        </w:tc>
      </w:tr>
      <w:tr w:rsidR="000E3AE4" w14:paraId="65F747C7" w14:textId="77777777">
        <w:trPr>
          <w:jc w:val="center"/>
        </w:trPr>
        <w:tc>
          <w:tcPr>
            <w:tcW w:w="1984" w:type="dxa"/>
          </w:tcPr>
          <w:p w14:paraId="1950D2F9" w14:textId="77777777" w:rsidR="000E3AE4" w:rsidRDefault="00000000">
            <w:r>
              <w:rPr>
                <w:sz w:val="17"/>
              </w:rPr>
              <w:t>単体テスト</w:t>
            </w:r>
          </w:p>
        </w:tc>
        <w:tc>
          <w:tcPr>
            <w:tcW w:w="3118" w:type="dxa"/>
          </w:tcPr>
          <w:p w14:paraId="4CBA53ED" w14:textId="77777777" w:rsidR="000E3AE4" w:rsidRDefault="00000000">
            <w:r>
              <w:rPr>
                <w:sz w:val="17"/>
              </w:rPr>
              <w:t>部品単体を見る</w:t>
            </w:r>
          </w:p>
        </w:tc>
        <w:tc>
          <w:tcPr>
            <w:tcW w:w="3855" w:type="dxa"/>
          </w:tcPr>
          <w:p w14:paraId="23329127" w14:textId="77777777" w:rsidR="000E3AE4" w:rsidRDefault="00000000">
            <w:r>
              <w:rPr>
                <w:sz w:val="17"/>
              </w:rPr>
              <w:t>Mapper、Repository、Controller、PermissionService</w:t>
            </w:r>
          </w:p>
        </w:tc>
      </w:tr>
      <w:tr w:rsidR="000E3AE4" w14:paraId="70FDE0F0" w14:textId="77777777">
        <w:trPr>
          <w:jc w:val="center"/>
        </w:trPr>
        <w:tc>
          <w:tcPr>
            <w:tcW w:w="1984" w:type="dxa"/>
          </w:tcPr>
          <w:p w14:paraId="5A89897D" w14:textId="77777777" w:rsidR="000E3AE4" w:rsidRDefault="00000000">
            <w:r>
              <w:rPr>
                <w:sz w:val="17"/>
              </w:rPr>
              <w:t>結合テスト</w:t>
            </w:r>
          </w:p>
        </w:tc>
        <w:tc>
          <w:tcPr>
            <w:tcW w:w="3118" w:type="dxa"/>
          </w:tcPr>
          <w:p w14:paraId="696C6556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部品同士のつながりを見る</w:t>
            </w:r>
          </w:p>
        </w:tc>
        <w:tc>
          <w:tcPr>
            <w:tcW w:w="3855" w:type="dxa"/>
          </w:tcPr>
          <w:p w14:paraId="7E7887C7" w14:textId="77777777" w:rsidR="000E3AE4" w:rsidRDefault="00000000">
            <w:r>
              <w:rPr>
                <w:sz w:val="17"/>
              </w:rPr>
              <w:t xml:space="preserve">UI + Controller + </w:t>
            </w:r>
            <w:proofErr w:type="spellStart"/>
            <w:r>
              <w:rPr>
                <w:sz w:val="17"/>
              </w:rPr>
              <w:t>Repository、Flutter</w:t>
            </w:r>
            <w:proofErr w:type="spellEnd"/>
            <w:r>
              <w:rPr>
                <w:sz w:val="17"/>
              </w:rPr>
              <w:t xml:space="preserve"> + Mock API</w:t>
            </w:r>
          </w:p>
        </w:tc>
      </w:tr>
      <w:tr w:rsidR="000E3AE4" w14:paraId="7D8DA972" w14:textId="77777777">
        <w:trPr>
          <w:jc w:val="center"/>
        </w:trPr>
        <w:tc>
          <w:tcPr>
            <w:tcW w:w="1984" w:type="dxa"/>
          </w:tcPr>
          <w:p w14:paraId="56AB5CEF" w14:textId="77777777" w:rsidR="000E3AE4" w:rsidRDefault="00000000">
            <w:r>
              <w:rPr>
                <w:sz w:val="17"/>
              </w:rPr>
              <w:t>総合テスト</w:t>
            </w:r>
          </w:p>
        </w:tc>
        <w:tc>
          <w:tcPr>
            <w:tcW w:w="3118" w:type="dxa"/>
          </w:tcPr>
          <w:p w14:paraId="07191F82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システム全体の業務シナリオを見る</w:t>
            </w:r>
          </w:p>
        </w:tc>
        <w:tc>
          <w:tcPr>
            <w:tcW w:w="3855" w:type="dxa"/>
          </w:tcPr>
          <w:p w14:paraId="69DA7A2B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ログイン、商品参照、売上登録、日報承認、通知</w:t>
            </w:r>
          </w:p>
        </w:tc>
      </w:tr>
      <w:tr w:rsidR="000E3AE4" w14:paraId="161FC4DB" w14:textId="77777777">
        <w:trPr>
          <w:jc w:val="center"/>
        </w:trPr>
        <w:tc>
          <w:tcPr>
            <w:tcW w:w="1984" w:type="dxa"/>
          </w:tcPr>
          <w:p w14:paraId="3EAA74D9" w14:textId="77777777" w:rsidR="000E3AE4" w:rsidRDefault="00000000">
            <w:proofErr w:type="spellStart"/>
            <w:r>
              <w:rPr>
                <w:sz w:val="17"/>
              </w:rPr>
              <w:t>受入テスト</w:t>
            </w:r>
            <w:proofErr w:type="spellEnd"/>
          </w:p>
        </w:tc>
        <w:tc>
          <w:tcPr>
            <w:tcW w:w="3118" w:type="dxa"/>
          </w:tcPr>
          <w:p w14:paraId="2C517B2E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現場利用者が業務として使えるかを見る</w:t>
            </w:r>
          </w:p>
        </w:tc>
        <w:tc>
          <w:tcPr>
            <w:tcW w:w="3855" w:type="dxa"/>
          </w:tcPr>
          <w:p w14:paraId="4CEF5F17" w14:textId="77777777" w:rsidR="000E3AE4" w:rsidRDefault="00000000">
            <w:pPr>
              <w:rPr>
                <w:lang w:eastAsia="ja-JP"/>
              </w:rPr>
            </w:pPr>
            <w:r>
              <w:rPr>
                <w:sz w:val="17"/>
                <w:lang w:eastAsia="ja-JP"/>
              </w:rPr>
              <w:t>店舗担当者による操作確認、運用確認</w:t>
            </w:r>
          </w:p>
        </w:tc>
      </w:tr>
    </w:tbl>
    <w:p w14:paraId="5BCFD4AE" w14:textId="77777777" w:rsidR="000E3AE4" w:rsidRDefault="000E3AE4">
      <w:pPr>
        <w:rPr>
          <w:lang w:eastAsia="ja-JP"/>
        </w:rPr>
      </w:pPr>
    </w:p>
    <w:tbl>
      <w:tblPr>
        <w:tblW w:w="0" w:type="auto"/>
        <w:jc w:val="center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  <w:insideH w:val="single" w:sz="4" w:space="0" w:color="D9EAF7"/>
          <w:insideV w:val="single" w:sz="4" w:space="0" w:color="D9EAF7"/>
        </w:tblBorders>
        <w:tblLook w:val="04A0" w:firstRow="1" w:lastRow="0" w:firstColumn="1" w:lastColumn="0" w:noHBand="0" w:noVBand="1"/>
      </w:tblPr>
      <w:tblGrid>
        <w:gridCol w:w="10200"/>
      </w:tblGrid>
      <w:tr w:rsidR="000E3AE4" w14:paraId="75BE1B98" w14:textId="77777777">
        <w:trPr>
          <w:jc w:val="center"/>
        </w:trPr>
        <w:tc>
          <w:tcPr>
            <w:tcW w:w="10200" w:type="dxa"/>
            <w:shd w:val="clear" w:color="auto" w:fill="EAF2F8"/>
            <w:vAlign w:val="center"/>
          </w:tcPr>
          <w:p w14:paraId="4F1F1038" w14:textId="77777777" w:rsidR="000E3AE4" w:rsidRDefault="00000000">
            <w:pPr>
              <w:rPr>
                <w:lang w:eastAsia="ja-JP"/>
              </w:rPr>
            </w:pPr>
            <w:r>
              <w:rPr>
                <w:b/>
                <w:color w:val="1F4E79"/>
                <w:lang w:eastAsia="ja-JP"/>
              </w:rPr>
              <w:t>重要な考え方</w:t>
            </w:r>
            <w:r>
              <w:rPr>
                <w:b/>
                <w:color w:val="1F4E79"/>
                <w:lang w:eastAsia="ja-JP"/>
              </w:rPr>
              <w:br/>
            </w:r>
            <w:r>
              <w:rPr>
                <w:sz w:val="20"/>
                <w:lang w:eastAsia="ja-JP"/>
              </w:rPr>
              <w:t>Flutterのテスト名に引っ張られすぎず、「何をどこまでつないで確認しているか」で単体・結合・総合を判断します。</w:t>
            </w:r>
          </w:p>
        </w:tc>
      </w:tr>
    </w:tbl>
    <w:p w14:paraId="19357B99" w14:textId="77777777" w:rsidR="000E3AE4" w:rsidRDefault="000E3AE4">
      <w:pPr>
        <w:rPr>
          <w:lang w:eastAsia="ja-JP"/>
        </w:rPr>
      </w:pPr>
    </w:p>
    <w:sectPr w:rsidR="000E3AE4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719C" w14:textId="77777777" w:rsidR="00C700EB" w:rsidRDefault="00C700EB">
      <w:pPr>
        <w:spacing w:after="0" w:line="240" w:lineRule="auto"/>
      </w:pPr>
      <w:r>
        <w:separator/>
      </w:r>
    </w:p>
  </w:endnote>
  <w:endnote w:type="continuationSeparator" w:id="0">
    <w:p w14:paraId="383389E7" w14:textId="77777777" w:rsidR="00C700EB" w:rsidRDefault="00C7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9526" w14:textId="77777777" w:rsidR="000E3AE4" w:rsidRDefault="00000000">
    <w:pPr>
      <w:pStyle w:val="a7"/>
      <w:jc w:val="center"/>
      <w:rPr>
        <w:lang w:eastAsia="ja-JP"/>
      </w:rPr>
    </w:pPr>
    <w:r>
      <w:rPr>
        <w:color w:val="808080"/>
        <w:sz w:val="16"/>
        <w:lang w:eastAsia="ja-JP"/>
      </w:rPr>
      <w:t>Flutter業務アプリ テスト設計資料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8655" w14:textId="77777777" w:rsidR="00C700EB" w:rsidRDefault="00C700EB">
      <w:pPr>
        <w:spacing w:after="0" w:line="240" w:lineRule="auto"/>
      </w:pPr>
      <w:r>
        <w:separator/>
      </w:r>
    </w:p>
  </w:footnote>
  <w:footnote w:type="continuationSeparator" w:id="0">
    <w:p w14:paraId="699657E1" w14:textId="77777777" w:rsidR="00C700EB" w:rsidRDefault="00C70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158920">
    <w:abstractNumId w:val="8"/>
  </w:num>
  <w:num w:numId="2" w16cid:durableId="1806123851">
    <w:abstractNumId w:val="6"/>
  </w:num>
  <w:num w:numId="3" w16cid:durableId="1694919158">
    <w:abstractNumId w:val="5"/>
  </w:num>
  <w:num w:numId="4" w16cid:durableId="1103652935">
    <w:abstractNumId w:val="4"/>
  </w:num>
  <w:num w:numId="5" w16cid:durableId="25062616">
    <w:abstractNumId w:val="7"/>
  </w:num>
  <w:num w:numId="6" w16cid:durableId="856576040">
    <w:abstractNumId w:val="3"/>
  </w:num>
  <w:num w:numId="7" w16cid:durableId="2089882446">
    <w:abstractNumId w:val="2"/>
  </w:num>
  <w:num w:numId="8" w16cid:durableId="722607488">
    <w:abstractNumId w:val="1"/>
  </w:num>
  <w:num w:numId="9" w16cid:durableId="74954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AE4"/>
    <w:rsid w:val="0015074B"/>
    <w:rsid w:val="00231EA2"/>
    <w:rsid w:val="0029639D"/>
    <w:rsid w:val="00326F90"/>
    <w:rsid w:val="00542820"/>
    <w:rsid w:val="00727A79"/>
    <w:rsid w:val="00AA1D8D"/>
    <w:rsid w:val="00B47730"/>
    <w:rsid w:val="00C700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26AF2B7"/>
  <w14:defaultImageDpi w14:val="300"/>
  <w15:docId w15:val="{5ACB5C18-BC2D-4853-925D-C48CC4CD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游ゴシック" w:eastAsia="游ゴシック" w:hAnsi="游ゴシック"/>
    </w:r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TADASHI SATOU</cp:lastModifiedBy>
  <cp:revision>3</cp:revision>
  <dcterms:created xsi:type="dcterms:W3CDTF">2013-12-23T23:15:00Z</dcterms:created>
  <dcterms:modified xsi:type="dcterms:W3CDTF">2026-06-14T07:47:00Z</dcterms:modified>
  <cp:category/>
</cp:coreProperties>
</file>