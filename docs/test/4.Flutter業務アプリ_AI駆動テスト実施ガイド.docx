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E57E" w14:textId="77777777" w:rsidR="00FA35F5" w:rsidRDefault="00000000">
      <w:pPr>
        <w:spacing w:after="80"/>
        <w:jc w:val="center"/>
        <w:rPr>
          <w:lang w:eastAsia="ja-JP"/>
        </w:rPr>
      </w:pPr>
      <w:r>
        <w:rPr>
          <w:b/>
          <w:color w:val="1F4E79"/>
          <w:sz w:val="28"/>
          <w:lang w:eastAsia="ja-JP"/>
        </w:rPr>
        <w:t>Flutter業務アプリ</w:t>
      </w:r>
    </w:p>
    <w:p w14:paraId="4187EA11" w14:textId="77777777" w:rsidR="00FA35F5" w:rsidRDefault="00000000">
      <w:pPr>
        <w:jc w:val="center"/>
        <w:rPr>
          <w:lang w:eastAsia="ja-JP"/>
        </w:rPr>
      </w:pPr>
      <w:r>
        <w:rPr>
          <w:b/>
          <w:color w:val="1F4E79"/>
          <w:sz w:val="36"/>
          <w:lang w:eastAsia="ja-JP"/>
        </w:rPr>
        <w:t>AI駆動テスト実施ガイド</w:t>
      </w:r>
      <w:r>
        <w:rPr>
          <w:b/>
          <w:color w:val="1F4E79"/>
          <w:sz w:val="36"/>
          <w:lang w:eastAsia="ja-JP"/>
        </w:rPr>
        <w:br/>
        <w:t>Gemini CLIを利用したテスト設計・実装・レビューの進め方</w:t>
      </w:r>
    </w:p>
    <w:p w14:paraId="162B591B" w14:textId="77777777" w:rsidR="00FA35F5" w:rsidRDefault="00000000">
      <w:pPr>
        <w:jc w:val="center"/>
      </w:pPr>
      <w:proofErr w:type="spellStart"/>
      <w:r>
        <w:rPr>
          <w:i/>
        </w:rPr>
        <w:t>対象：Clean</w:t>
      </w:r>
      <w:proofErr w:type="spellEnd"/>
      <w:r>
        <w:rPr>
          <w:i/>
        </w:rPr>
        <w:t xml:space="preserve"> Architecture / feature-first / Riverpod DI / API連携アプリ</w:t>
      </w:r>
    </w:p>
    <w:p w14:paraId="18062CDD" w14:textId="77777777" w:rsidR="00FA35F5" w:rsidRDefault="00000000">
      <w:pPr>
        <w:pStyle w:val="1"/>
      </w:pPr>
      <w:r>
        <w:rPr>
          <w:rFonts w:ascii="Noto Sans CJK JP" w:eastAsia="Noto Sans CJK JP" w:hAnsi="Noto Sans CJK JP"/>
        </w:rPr>
        <w:t>1. この資料の目的</w:t>
      </w:r>
    </w:p>
    <w:p w14:paraId="3FF3DBC6" w14:textId="0D86430F" w:rsidR="00FA35F5" w:rsidRDefault="00000000">
      <w:pPr>
        <w:spacing w:after="100"/>
      </w:pPr>
      <w:proofErr w:type="spellStart"/>
      <w:r>
        <w:t>この資料は、Flutterで開発している業務アプリに対して、Gemini</w:t>
      </w:r>
      <w:proofErr w:type="spellEnd"/>
      <w:r>
        <w:t xml:space="preserve"> </w:t>
      </w:r>
      <w:proofErr w:type="spellStart"/>
      <w:r>
        <w:t>CLIなどのAI開発支援ツールを使いながらテスト工程を進めるための実践ガイドです</w:t>
      </w:r>
      <w:proofErr w:type="spellEnd"/>
      <w:r>
        <w:t>。</w:t>
      </w:r>
    </w:p>
    <w:p w14:paraId="09430B55" w14:textId="77777777" w:rsidR="00FA35F5" w:rsidRDefault="00000000">
      <w:pPr>
        <w:spacing w:after="100"/>
        <w:rPr>
          <w:lang w:eastAsia="ja-JP"/>
        </w:rPr>
      </w:pPr>
      <w:r>
        <w:rPr>
          <w:lang w:eastAsia="ja-JP"/>
        </w:rPr>
        <w:t>AIにテストを依頼する際の基本方針、具体的なプロンプト例、注意点、工程ごとのAI活用範囲を整理しています。</w:t>
      </w:r>
    </w:p>
    <w:p w14:paraId="6C166B88" w14:textId="77777777" w:rsidR="00FA35F5" w:rsidRDefault="00000000">
      <w:pPr>
        <w:pStyle w:val="1"/>
        <w:rPr>
          <w:lang w:eastAsia="ja-JP"/>
        </w:rPr>
      </w:pPr>
      <w:r>
        <w:rPr>
          <w:rFonts w:ascii="Noto Sans CJK JP" w:eastAsia="Noto Sans CJK JP" w:hAnsi="Noto Sans CJK JP"/>
          <w:lang w:eastAsia="ja-JP"/>
        </w:rPr>
        <w:t>2. 結論：AIに丸投げせず、観点を与えて支援させる</w:t>
      </w:r>
    </w:p>
    <w:p w14:paraId="33282E54" w14:textId="77777777" w:rsidR="00FA35F5" w:rsidRDefault="00000000">
      <w:pPr>
        <w:spacing w:after="100"/>
        <w:rPr>
          <w:lang w:eastAsia="ja-JP"/>
        </w:rPr>
      </w:pPr>
      <w:r>
        <w:rPr>
          <w:lang w:eastAsia="ja-JP"/>
        </w:rPr>
        <w:t>AIにテスト工程を任せる場合の基本は、AIに「全部テストして」と丸投げすることではありません。人間が業務仕様・権限・エラー条件・期待結果を整理し、AIにはテスト観点の洗い出し、テスト仕様書のたたき台、テストコード作成、失敗解析、不足観点レビューを支援させます。</w:t>
      </w:r>
    </w:p>
    <w:tbl>
      <w:tblPr>
        <w:tblStyle w:val="afe"/>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082"/>
        <w:gridCol w:w="5216"/>
      </w:tblGrid>
      <w:tr w:rsidR="00FA35F5" w14:paraId="228E5711" w14:textId="77777777">
        <w:trPr>
          <w:tblHeader/>
          <w:jc w:val="center"/>
        </w:trPr>
        <w:tc>
          <w:tcPr>
            <w:tcW w:w="4082" w:type="dxa"/>
            <w:shd w:val="clear" w:color="auto" w:fill="1F4E79"/>
            <w:vAlign w:val="center"/>
          </w:tcPr>
          <w:p w14:paraId="278611FA" w14:textId="77777777" w:rsidR="00FA35F5" w:rsidRDefault="00000000">
            <w:pPr>
              <w:rPr>
                <w:lang w:eastAsia="ja-JP"/>
              </w:rPr>
            </w:pPr>
            <w:r>
              <w:rPr>
                <w:b/>
                <w:color w:val="FFFFFF"/>
                <w:sz w:val="17"/>
                <w:lang w:eastAsia="ja-JP"/>
              </w:rPr>
              <w:t>AIに任せやすいこと</w:t>
            </w:r>
          </w:p>
        </w:tc>
        <w:tc>
          <w:tcPr>
            <w:tcW w:w="5216" w:type="dxa"/>
            <w:shd w:val="clear" w:color="auto" w:fill="1F4E79"/>
            <w:vAlign w:val="center"/>
          </w:tcPr>
          <w:p w14:paraId="5D6C65E8" w14:textId="77777777" w:rsidR="00FA35F5" w:rsidRDefault="00000000">
            <w:pPr>
              <w:rPr>
                <w:lang w:eastAsia="ja-JP"/>
              </w:rPr>
            </w:pPr>
            <w:r>
              <w:rPr>
                <w:b/>
                <w:color w:val="FFFFFF"/>
                <w:sz w:val="17"/>
                <w:lang w:eastAsia="ja-JP"/>
              </w:rPr>
              <w:t>人間が確認すべきこと</w:t>
            </w:r>
          </w:p>
        </w:tc>
      </w:tr>
      <w:tr w:rsidR="00FA35F5" w14:paraId="38EB34B3" w14:textId="77777777">
        <w:trPr>
          <w:jc w:val="center"/>
        </w:trPr>
        <w:tc>
          <w:tcPr>
            <w:tcW w:w="4082" w:type="dxa"/>
          </w:tcPr>
          <w:p w14:paraId="49AEDC3A" w14:textId="77777777" w:rsidR="00FA35F5" w:rsidRDefault="00000000">
            <w:pPr>
              <w:rPr>
                <w:lang w:eastAsia="ja-JP"/>
              </w:rPr>
            </w:pPr>
            <w:r>
              <w:rPr>
                <w:sz w:val="16"/>
                <w:lang w:eastAsia="ja-JP"/>
              </w:rPr>
              <w:t>テスト観点の洗い出し</w:t>
            </w:r>
          </w:p>
        </w:tc>
        <w:tc>
          <w:tcPr>
            <w:tcW w:w="5216" w:type="dxa"/>
          </w:tcPr>
          <w:p w14:paraId="544367A0" w14:textId="77777777" w:rsidR="00FA35F5" w:rsidRDefault="00000000">
            <w:proofErr w:type="spellStart"/>
            <w:r>
              <w:rPr>
                <w:sz w:val="16"/>
              </w:rPr>
              <w:t>業務仕様の正しさ</w:t>
            </w:r>
            <w:proofErr w:type="spellEnd"/>
          </w:p>
        </w:tc>
      </w:tr>
      <w:tr w:rsidR="00FA35F5" w14:paraId="71B482A5" w14:textId="77777777">
        <w:trPr>
          <w:jc w:val="center"/>
        </w:trPr>
        <w:tc>
          <w:tcPr>
            <w:tcW w:w="4082" w:type="dxa"/>
          </w:tcPr>
          <w:p w14:paraId="32518D1F" w14:textId="77777777" w:rsidR="00FA35F5" w:rsidRDefault="00000000">
            <w:pPr>
              <w:rPr>
                <w:lang w:eastAsia="ja-JP"/>
              </w:rPr>
            </w:pPr>
            <w:r>
              <w:rPr>
                <w:sz w:val="16"/>
                <w:lang w:eastAsia="ja-JP"/>
              </w:rPr>
              <w:t>テスト仕様書のたたき台作成</w:t>
            </w:r>
          </w:p>
        </w:tc>
        <w:tc>
          <w:tcPr>
            <w:tcW w:w="5216" w:type="dxa"/>
          </w:tcPr>
          <w:p w14:paraId="7D9FACC8" w14:textId="77777777" w:rsidR="00FA35F5" w:rsidRDefault="00000000">
            <w:pPr>
              <w:rPr>
                <w:lang w:eastAsia="ja-JP"/>
              </w:rPr>
            </w:pPr>
            <w:r>
              <w:rPr>
                <w:sz w:val="16"/>
                <w:lang w:eastAsia="ja-JP"/>
              </w:rPr>
              <w:t>期待結果が業務要件に合っているか</w:t>
            </w:r>
          </w:p>
        </w:tc>
      </w:tr>
      <w:tr w:rsidR="00FA35F5" w14:paraId="787652F7" w14:textId="77777777">
        <w:trPr>
          <w:jc w:val="center"/>
        </w:trPr>
        <w:tc>
          <w:tcPr>
            <w:tcW w:w="4082" w:type="dxa"/>
          </w:tcPr>
          <w:p w14:paraId="3504D5E0" w14:textId="77777777" w:rsidR="00FA35F5" w:rsidRDefault="00000000">
            <w:r>
              <w:rPr>
                <w:sz w:val="16"/>
              </w:rPr>
              <w:t xml:space="preserve">Mapper / Repository / </w:t>
            </w:r>
            <w:proofErr w:type="spellStart"/>
            <w:r>
              <w:rPr>
                <w:sz w:val="16"/>
              </w:rPr>
              <w:t>Controllerの単体テスト作成</w:t>
            </w:r>
            <w:proofErr w:type="spellEnd"/>
          </w:p>
        </w:tc>
        <w:tc>
          <w:tcPr>
            <w:tcW w:w="5216" w:type="dxa"/>
          </w:tcPr>
          <w:p w14:paraId="158DB570" w14:textId="77777777" w:rsidR="00FA35F5" w:rsidRDefault="00000000">
            <w:pPr>
              <w:rPr>
                <w:lang w:eastAsia="ja-JP"/>
              </w:rPr>
            </w:pPr>
            <w:r>
              <w:rPr>
                <w:sz w:val="16"/>
                <w:lang w:eastAsia="ja-JP"/>
              </w:rPr>
              <w:t>境界値・例外時の扱いが妥当か</w:t>
            </w:r>
          </w:p>
        </w:tc>
      </w:tr>
      <w:tr w:rsidR="00FA35F5" w14:paraId="31A5485F" w14:textId="77777777">
        <w:trPr>
          <w:jc w:val="center"/>
        </w:trPr>
        <w:tc>
          <w:tcPr>
            <w:tcW w:w="4082" w:type="dxa"/>
          </w:tcPr>
          <w:p w14:paraId="6E59C04B" w14:textId="77777777" w:rsidR="00FA35F5" w:rsidRDefault="00000000">
            <w:pPr>
              <w:rPr>
                <w:lang w:eastAsia="ja-JP"/>
              </w:rPr>
            </w:pPr>
            <w:r>
              <w:rPr>
                <w:sz w:val="16"/>
                <w:lang w:eastAsia="ja-JP"/>
              </w:rPr>
              <w:t>Widgetテスト作成</w:t>
            </w:r>
          </w:p>
        </w:tc>
        <w:tc>
          <w:tcPr>
            <w:tcW w:w="5216" w:type="dxa"/>
          </w:tcPr>
          <w:p w14:paraId="0432F31D" w14:textId="77777777" w:rsidR="00FA35F5" w:rsidRDefault="00000000">
            <w:pPr>
              <w:rPr>
                <w:lang w:eastAsia="ja-JP"/>
              </w:rPr>
            </w:pPr>
            <w:r>
              <w:rPr>
                <w:sz w:val="16"/>
                <w:lang w:eastAsia="ja-JP"/>
              </w:rPr>
              <w:t>画面仕様・文言・権限制御が正しいか</w:t>
            </w:r>
          </w:p>
        </w:tc>
      </w:tr>
      <w:tr w:rsidR="00FA35F5" w14:paraId="3266B5DE" w14:textId="77777777">
        <w:trPr>
          <w:jc w:val="center"/>
        </w:trPr>
        <w:tc>
          <w:tcPr>
            <w:tcW w:w="4082" w:type="dxa"/>
          </w:tcPr>
          <w:p w14:paraId="2CD63E21" w14:textId="77777777" w:rsidR="00FA35F5" w:rsidRDefault="00000000">
            <w:pPr>
              <w:rPr>
                <w:lang w:eastAsia="ja-JP"/>
              </w:rPr>
            </w:pPr>
            <w:r>
              <w:rPr>
                <w:sz w:val="16"/>
                <w:lang w:eastAsia="ja-JP"/>
              </w:rPr>
              <w:t>テスト失敗原因の分類</w:t>
            </w:r>
          </w:p>
        </w:tc>
        <w:tc>
          <w:tcPr>
            <w:tcW w:w="5216" w:type="dxa"/>
          </w:tcPr>
          <w:p w14:paraId="321A34C2" w14:textId="77777777" w:rsidR="00FA35F5" w:rsidRDefault="00000000">
            <w:r>
              <w:rPr>
                <w:sz w:val="16"/>
              </w:rPr>
              <w:t xml:space="preserve">production </w:t>
            </w:r>
            <w:proofErr w:type="spellStart"/>
            <w:r>
              <w:rPr>
                <w:sz w:val="16"/>
              </w:rPr>
              <w:t>codeを直すべきかの最終判断</w:t>
            </w:r>
            <w:proofErr w:type="spellEnd"/>
          </w:p>
        </w:tc>
      </w:tr>
      <w:tr w:rsidR="00FA35F5" w14:paraId="1776FD9C" w14:textId="77777777">
        <w:trPr>
          <w:jc w:val="center"/>
        </w:trPr>
        <w:tc>
          <w:tcPr>
            <w:tcW w:w="4082" w:type="dxa"/>
          </w:tcPr>
          <w:p w14:paraId="295BD2C0" w14:textId="77777777" w:rsidR="00FA35F5" w:rsidRDefault="00000000">
            <w:pPr>
              <w:rPr>
                <w:lang w:eastAsia="ja-JP"/>
              </w:rPr>
            </w:pPr>
            <w:r>
              <w:rPr>
                <w:sz w:val="16"/>
                <w:lang w:eastAsia="ja-JP"/>
              </w:rPr>
              <w:t>不足テストのレビュー</w:t>
            </w:r>
          </w:p>
        </w:tc>
        <w:tc>
          <w:tcPr>
            <w:tcW w:w="5216" w:type="dxa"/>
          </w:tcPr>
          <w:p w14:paraId="42B0E611" w14:textId="77777777" w:rsidR="00FA35F5" w:rsidRDefault="00000000">
            <w:pPr>
              <w:rPr>
                <w:lang w:eastAsia="ja-JP"/>
              </w:rPr>
            </w:pPr>
            <w:r>
              <w:rPr>
                <w:sz w:val="16"/>
                <w:lang w:eastAsia="ja-JP"/>
              </w:rPr>
              <w:t>リリース判定・受入判断</w:t>
            </w:r>
          </w:p>
        </w:tc>
      </w:tr>
    </w:tbl>
    <w:p w14:paraId="4AEBFE92" w14:textId="77777777" w:rsidR="00FA35F5" w:rsidRDefault="00FA35F5">
      <w:pPr>
        <w:spacing w:after="40"/>
        <w:rPr>
          <w:lang w:eastAsia="ja-JP"/>
        </w:rPr>
      </w:pPr>
    </w:p>
    <w:p w14:paraId="5A920A05" w14:textId="77777777" w:rsidR="00FA35F5" w:rsidRDefault="00000000">
      <w:pPr>
        <w:pStyle w:val="1"/>
        <w:rPr>
          <w:lang w:eastAsia="ja-JP"/>
        </w:rPr>
      </w:pPr>
      <w:r>
        <w:rPr>
          <w:rFonts w:ascii="Noto Sans CJK JP" w:eastAsia="Noto Sans CJK JP" w:hAnsi="Noto Sans CJK JP"/>
          <w:lang w:eastAsia="ja-JP"/>
        </w:rPr>
        <w:t>3. Gemini CLIでテストを進める全体像</w:t>
      </w:r>
    </w:p>
    <w:p w14:paraId="2F9739A2" w14:textId="77777777" w:rsidR="00FA35F5" w:rsidRDefault="00000000">
      <w:pPr>
        <w:spacing w:after="100"/>
        <w:rPr>
          <w:lang w:eastAsia="ja-JP"/>
        </w:rPr>
      </w:pPr>
      <w:r>
        <w:rPr>
          <w:lang w:eastAsia="ja-JP"/>
        </w:rPr>
        <w:t>おすすめの流れは、いきなり全機能のテストを書かせるのではなく、商品一覧など1機能で「テストの型」を作り、それを売上・日報・権限・通知などに横展開する進め方です。</w:t>
      </w:r>
    </w:p>
    <w:p w14:paraId="578AD132" w14:textId="77777777" w:rsidR="00FA35F5" w:rsidRDefault="00000000">
      <w:pPr>
        <w:pStyle w:val="a"/>
        <w:spacing w:after="40"/>
        <w:rPr>
          <w:lang w:eastAsia="ja-JP"/>
        </w:rPr>
      </w:pPr>
      <w:r>
        <w:rPr>
          <w:lang w:eastAsia="ja-JP"/>
        </w:rPr>
        <w:t>GEMINI.mdでプロジェクト方針を固定する</w:t>
      </w:r>
    </w:p>
    <w:p w14:paraId="038840BC" w14:textId="77777777" w:rsidR="00FA35F5" w:rsidRDefault="00000000">
      <w:pPr>
        <w:pStyle w:val="a"/>
        <w:spacing w:after="40"/>
        <w:rPr>
          <w:lang w:eastAsia="ja-JP"/>
        </w:rPr>
      </w:pPr>
      <w:r>
        <w:rPr>
          <w:lang w:eastAsia="ja-JP"/>
        </w:rPr>
        <w:t>AIに既存構成を読ませる</w:t>
      </w:r>
    </w:p>
    <w:p w14:paraId="1D283069" w14:textId="77777777" w:rsidR="00FA35F5" w:rsidRDefault="00000000">
      <w:pPr>
        <w:pStyle w:val="a"/>
        <w:spacing w:after="40"/>
        <w:rPr>
          <w:lang w:eastAsia="ja-JP"/>
        </w:rPr>
      </w:pPr>
      <w:r>
        <w:rPr>
          <w:lang w:eastAsia="ja-JP"/>
        </w:rPr>
        <w:t>テスト観点表を作らせる</w:t>
      </w:r>
    </w:p>
    <w:p w14:paraId="29D5E3E5" w14:textId="77777777" w:rsidR="00FA35F5" w:rsidRDefault="00000000">
      <w:pPr>
        <w:pStyle w:val="a"/>
        <w:spacing w:after="40"/>
        <w:rPr>
          <w:lang w:eastAsia="ja-JP"/>
        </w:rPr>
      </w:pPr>
      <w:r>
        <w:rPr>
          <w:lang w:eastAsia="ja-JP"/>
        </w:rPr>
        <w:t>テスト対象を1機能に絞る</w:t>
      </w:r>
    </w:p>
    <w:p w14:paraId="0D948111" w14:textId="77777777" w:rsidR="00FA35F5" w:rsidRDefault="00000000">
      <w:pPr>
        <w:pStyle w:val="a"/>
        <w:spacing w:after="40"/>
        <w:rPr>
          <w:lang w:eastAsia="ja-JP"/>
        </w:rPr>
      </w:pPr>
      <w:r>
        <w:rPr>
          <w:lang w:eastAsia="ja-JP"/>
        </w:rPr>
        <w:t>Mapperなど単体テストから作らせる</w:t>
      </w:r>
    </w:p>
    <w:p w14:paraId="1528177C" w14:textId="77777777" w:rsidR="00FA35F5" w:rsidRDefault="00000000">
      <w:pPr>
        <w:pStyle w:val="a"/>
        <w:spacing w:after="40"/>
      </w:pPr>
      <w:r>
        <w:t xml:space="preserve">flutter </w:t>
      </w:r>
      <w:proofErr w:type="spellStart"/>
      <w:r>
        <w:t>testを実行させる</w:t>
      </w:r>
      <w:proofErr w:type="spellEnd"/>
    </w:p>
    <w:p w14:paraId="3E19AD44" w14:textId="77777777" w:rsidR="00FA35F5" w:rsidRDefault="00000000">
      <w:pPr>
        <w:pStyle w:val="a"/>
        <w:spacing w:after="40"/>
      </w:pPr>
      <w:r>
        <w:t>失敗理由を分析させる</w:t>
      </w:r>
    </w:p>
    <w:p w14:paraId="7A18CC89" w14:textId="77777777" w:rsidR="00FA35F5" w:rsidRDefault="00000000">
      <w:pPr>
        <w:pStyle w:val="a"/>
        <w:spacing w:after="40"/>
        <w:rPr>
          <w:lang w:eastAsia="ja-JP"/>
        </w:rPr>
      </w:pPr>
      <w:r>
        <w:rPr>
          <w:lang w:eastAsia="ja-JP"/>
        </w:rPr>
        <w:t>テストコードを修正させる</w:t>
      </w:r>
    </w:p>
    <w:p w14:paraId="246BA4DF" w14:textId="77777777" w:rsidR="00FA35F5" w:rsidRDefault="00000000">
      <w:pPr>
        <w:pStyle w:val="a"/>
        <w:spacing w:after="40"/>
        <w:rPr>
          <w:lang w:eastAsia="ja-JP"/>
        </w:rPr>
      </w:pPr>
      <w:r>
        <w:rPr>
          <w:lang w:eastAsia="ja-JP"/>
        </w:rPr>
        <w:t>不足観点を再チェックさせる</w:t>
      </w:r>
    </w:p>
    <w:p w14:paraId="50A0D7A7" w14:textId="77777777" w:rsidR="00FA35F5" w:rsidRDefault="00000000">
      <w:pPr>
        <w:pStyle w:val="a"/>
        <w:spacing w:after="40"/>
      </w:pPr>
      <w:proofErr w:type="spellStart"/>
      <w:r>
        <w:t>他機能へ横展開する</w:t>
      </w:r>
      <w:proofErr w:type="spellEnd"/>
    </w:p>
    <w:p w14:paraId="457DF6F0" w14:textId="77777777" w:rsidR="00FA35F5" w:rsidRDefault="00000000">
      <w:pPr>
        <w:pStyle w:val="1"/>
        <w:rPr>
          <w:lang w:eastAsia="ja-JP"/>
        </w:rPr>
      </w:pPr>
      <w:r>
        <w:rPr>
          <w:rFonts w:ascii="Noto Sans CJK JP" w:eastAsia="Noto Sans CJK JP" w:hAnsi="Noto Sans CJK JP"/>
          <w:lang w:eastAsia="ja-JP"/>
        </w:rPr>
        <w:lastRenderedPageBreak/>
        <w:t>4. まずGEMINI.mdを作成する</w:t>
      </w:r>
    </w:p>
    <w:p w14:paraId="0C7723CA" w14:textId="51F291AF" w:rsidR="00FA35F5" w:rsidRPr="00AC6E75" w:rsidRDefault="00000000">
      <w:pPr>
        <w:spacing w:after="100"/>
        <w:rPr>
          <w:rFonts w:eastAsiaTheme="minorEastAsia" w:hint="eastAsia"/>
          <w:lang w:eastAsia="ja-JP"/>
        </w:rPr>
      </w:pPr>
      <w:r>
        <w:rPr>
          <w:lang w:eastAsia="ja-JP"/>
        </w:rPr>
        <w:t>Gemini CLIを使う場合、プロジェクトルートにGEMINI.mdを置き、アーキテクチャ方針・テスト方針・禁止事項を明記しておくと、毎回の指示が安定します。</w:t>
      </w:r>
      <w:r w:rsidR="00AC6E75">
        <w:rPr>
          <w:rFonts w:eastAsiaTheme="minorEastAsia"/>
          <w:lang w:eastAsia="ja-JP"/>
        </w:rPr>
        <w:br/>
      </w:r>
      <w:r w:rsidR="00AC6E75">
        <w:rPr>
          <w:rFonts w:eastAsiaTheme="minorEastAsia" w:hint="eastAsia"/>
          <w:lang w:eastAsia="ja-JP"/>
        </w:rPr>
        <w:t>また</w:t>
      </w:r>
      <w:r w:rsidR="00AC6E75">
        <w:rPr>
          <w:rFonts w:eastAsiaTheme="minorEastAsia" w:hint="eastAsia"/>
          <w:lang w:eastAsia="ja-JP"/>
        </w:rPr>
        <w:t>GEMINI.md</w:t>
      </w:r>
      <w:r w:rsidR="00AC6E75">
        <w:rPr>
          <w:rFonts w:eastAsiaTheme="minorEastAsia" w:hint="eastAsia"/>
          <w:lang w:eastAsia="ja-JP"/>
        </w:rPr>
        <w:t>を作成する際に最初からすべて人間側が書く必要はなく、まずは</w:t>
      </w:r>
      <w:r w:rsidR="00AC6E75">
        <w:rPr>
          <w:rFonts w:eastAsiaTheme="minorEastAsia" w:hint="eastAsia"/>
          <w:lang w:eastAsia="ja-JP"/>
        </w:rPr>
        <w:t>AI</w:t>
      </w:r>
      <w:r w:rsidR="00AC6E75">
        <w:rPr>
          <w:rFonts w:eastAsiaTheme="minorEastAsia" w:hint="eastAsia"/>
          <w:lang w:eastAsia="ja-JP"/>
        </w:rPr>
        <w:t>がプロジェクトのルートディレクトリを参照できるようにして、「このアプリの構造や仕様を読み取って</w:t>
      </w:r>
      <w:r w:rsidR="00AC6E75">
        <w:rPr>
          <w:lang w:eastAsia="ja-JP"/>
        </w:rPr>
        <w:t>アーキテクチャ方針・テスト方針・禁止事項</w:t>
      </w:r>
      <w:r w:rsidR="00AC6E75">
        <w:rPr>
          <w:rFonts w:ascii="ＭＳ 明朝" w:eastAsia="ＭＳ 明朝" w:hAnsi="ＭＳ 明朝" w:cs="ＭＳ 明朝" w:hint="eastAsia"/>
          <w:lang w:eastAsia="ja-JP"/>
        </w:rPr>
        <w:t>をまとめた</w:t>
      </w:r>
      <w:r w:rsidR="00AC6E75">
        <w:rPr>
          <w:rFonts w:eastAsiaTheme="minorEastAsia" w:hint="eastAsia"/>
          <w:lang w:eastAsia="ja-JP"/>
        </w:rPr>
        <w:t>GEMINI</w:t>
      </w:r>
      <w:r w:rsidR="00AC6E75">
        <w:rPr>
          <w:lang w:eastAsia="ja-JP"/>
        </w:rPr>
        <w:t>.mdを作成</w:t>
      </w:r>
      <w:r w:rsidR="00AC6E75">
        <w:rPr>
          <w:rFonts w:ascii="ＭＳ 明朝" w:eastAsia="ＭＳ 明朝" w:hAnsi="ＭＳ 明朝" w:cs="ＭＳ 明朝" w:hint="eastAsia"/>
          <w:lang w:eastAsia="ja-JP"/>
        </w:rPr>
        <w:t>して」と指示したものを参考にして本ガイドの例と見比べて加筆修正するのがお勧めです。</w:t>
      </w:r>
    </w:p>
    <w:p w14:paraId="51A4C49D" w14:textId="77777777" w:rsidR="00FA35F5" w:rsidRDefault="00000000">
      <w:pPr>
        <w:shd w:val="clear" w:color="auto" w:fill="F5F5F5"/>
        <w:spacing w:before="60" w:after="120"/>
        <w:ind w:left="317" w:right="72"/>
      </w:pPr>
      <w:r>
        <w:rPr>
          <w:rFonts w:ascii="Noto Sans Mono CJK JP" w:eastAsia="Noto Sans Mono CJK JP" w:hAnsi="Noto Sans Mono CJK JP"/>
          <w:sz w:val="17"/>
          <w:lang w:eastAsia="ja-JP"/>
        </w:rPr>
        <w:t># GEMINI.md</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 プロジェクト概要</w:t>
      </w:r>
      <w:r>
        <w:rPr>
          <w:rFonts w:ascii="Noto Sans Mono CJK JP" w:eastAsia="Noto Sans Mono CJK JP" w:hAnsi="Noto Sans Mono CJK JP"/>
          <w:sz w:val="17"/>
          <w:lang w:eastAsia="ja-JP"/>
        </w:rPr>
        <w:br/>
        <w:t>このプロジェクトは、家電量販店の店舗従業員が使用するFlutter業務アプリです。</w:t>
      </w:r>
      <w:r>
        <w:rPr>
          <w:rFonts w:ascii="Noto Sans Mono CJK JP" w:eastAsia="Noto Sans Mono CJK JP" w:hAnsi="Noto Sans Mono CJK JP"/>
          <w:sz w:val="17"/>
          <w:lang w:eastAsia="ja-JP"/>
        </w:rPr>
        <w:br/>
        <w:t>商品情報、売上情報、日報情報を自社API経由で参照・登録します。</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r>
        <w:rPr>
          <w:rFonts w:ascii="Noto Sans Mono CJK JP" w:eastAsia="Noto Sans Mono CJK JP" w:hAnsi="Noto Sans Mono CJK JP"/>
          <w:sz w:val="17"/>
        </w:rPr>
        <w:t xml:space="preserve">## </w:t>
      </w:r>
      <w:proofErr w:type="spellStart"/>
      <w:r>
        <w:rPr>
          <w:rFonts w:ascii="Noto Sans Mono CJK JP" w:eastAsia="Noto Sans Mono CJK JP" w:hAnsi="Noto Sans Mono CJK JP"/>
          <w:sz w:val="17"/>
        </w:rPr>
        <w:t>アーキテクチャ</w:t>
      </w:r>
      <w:proofErr w:type="spellEnd"/>
      <w:r>
        <w:rPr>
          <w:rFonts w:ascii="Noto Sans Mono CJK JP" w:eastAsia="Noto Sans Mono CJK JP" w:hAnsi="Noto Sans Mono CJK JP"/>
          <w:sz w:val="17"/>
        </w:rPr>
        <w:br/>
        <w:t>- Clean Architecture</w:t>
      </w:r>
      <w:r>
        <w:rPr>
          <w:rFonts w:ascii="Noto Sans Mono CJK JP" w:eastAsia="Noto Sans Mono CJK JP" w:hAnsi="Noto Sans Mono CJK JP"/>
          <w:sz w:val="17"/>
        </w:rPr>
        <w:br/>
        <w:t>- feature-first</w:t>
      </w:r>
      <w:r>
        <w:rPr>
          <w:rFonts w:ascii="Noto Sans Mono CJK JP" w:eastAsia="Noto Sans Mono CJK JP" w:hAnsi="Noto Sans Mono CJK JP"/>
          <w:sz w:val="17"/>
        </w:rPr>
        <w:br/>
        <w:t>- RiverpodによるDI</w:t>
      </w:r>
      <w:r>
        <w:rPr>
          <w:rFonts w:ascii="Noto Sans Mono CJK JP" w:eastAsia="Noto Sans Mono CJK JP" w:hAnsi="Noto Sans Mono CJK JP"/>
          <w:sz w:val="17"/>
        </w:rPr>
        <w:br/>
        <w:t>- Repository interfaceを使う</w:t>
      </w:r>
      <w:r>
        <w:rPr>
          <w:rFonts w:ascii="Noto Sans Mono CJK JP" w:eastAsia="Noto Sans Mono CJK JP" w:hAnsi="Noto Sans Mono CJK JP"/>
          <w:sz w:val="17"/>
        </w:rPr>
        <w:br/>
        <w:t>- 画面から直接API Clientを呼ばない</w:t>
      </w:r>
      <w:r>
        <w:rPr>
          <w:rFonts w:ascii="Noto Sans Mono CJK JP" w:eastAsia="Noto Sans Mono CJK JP" w:hAnsi="Noto Sans Mono CJK JP"/>
          <w:sz w:val="17"/>
        </w:rPr>
        <w:br/>
        <w:t>- OAS生成コードはRepositoryで包む</w:t>
      </w:r>
      <w:r>
        <w:rPr>
          <w:rFonts w:ascii="Noto Sans Mono CJK JP" w:eastAsia="Noto Sans Mono CJK JP" w:hAnsi="Noto Sans Mono CJK JP"/>
          <w:sz w:val="17"/>
        </w:rPr>
        <w:br/>
        <w:t>- DTOとdomain entityは分離する</w:t>
      </w:r>
      <w:r>
        <w:rPr>
          <w:rFonts w:ascii="Noto Sans Mono CJK JP" w:eastAsia="Noto Sans Mono CJK JP" w:hAnsi="Noto Sans Mono CJK JP"/>
          <w:sz w:val="17"/>
        </w:rPr>
        <w:br/>
        <w:t>- DTO &lt;-&gt; domainの変換はdata層のmapperで行う</w:t>
      </w:r>
      <w:r>
        <w:rPr>
          <w:rFonts w:ascii="Noto Sans Mono CJK JP" w:eastAsia="Noto Sans Mono CJK JP" w:hAnsi="Noto Sans Mono CJK JP"/>
          <w:sz w:val="17"/>
        </w:rPr>
        <w:br/>
      </w:r>
      <w:r>
        <w:rPr>
          <w:rFonts w:ascii="Noto Sans Mono CJK JP" w:eastAsia="Noto Sans Mono CJK JP" w:hAnsi="Noto Sans Mono CJK JP"/>
          <w:sz w:val="17"/>
        </w:rPr>
        <w:br/>
        <w:t>## エラーハンドリング</w:t>
      </w:r>
      <w:r>
        <w:rPr>
          <w:rFonts w:ascii="Noto Sans Mono CJK JP" w:eastAsia="Noto Sans Mono CJK JP" w:hAnsi="Noto Sans Mono CJK JP"/>
          <w:sz w:val="17"/>
        </w:rPr>
        <w:br/>
        <w:t>- RepositoryはResult&lt;T&gt;を返す</w:t>
      </w:r>
      <w:r>
        <w:rPr>
          <w:rFonts w:ascii="Noto Sans Mono CJK JP" w:eastAsia="Noto Sans Mono CJK JP" w:hAnsi="Noto Sans Mono CJK JP"/>
          <w:sz w:val="17"/>
        </w:rPr>
        <w:br/>
        <w:t>- 成功時はSuccess&lt;T&gt;</w:t>
      </w:r>
      <w:r>
        <w:rPr>
          <w:rFonts w:ascii="Noto Sans Mono CJK JP" w:eastAsia="Noto Sans Mono CJK JP" w:hAnsi="Noto Sans Mono CJK JP"/>
          <w:sz w:val="17"/>
        </w:rPr>
        <w:br/>
        <w:t>- 失敗時はFailure&lt;AppException&gt;</w:t>
      </w:r>
      <w:r>
        <w:rPr>
          <w:rFonts w:ascii="Noto Sans Mono CJK JP" w:eastAsia="Noto Sans Mono CJK JP" w:hAnsi="Noto Sans Mono CJK JP"/>
          <w:sz w:val="17"/>
        </w:rPr>
        <w:br/>
        <w:t>- DioExceptionや生成APIクライアントの例外はAppExceptionに変換する</w:t>
      </w:r>
      <w:r>
        <w:rPr>
          <w:rFonts w:ascii="Noto Sans Mono CJK JP" w:eastAsia="Noto Sans Mono CJK JP" w:hAnsi="Noto Sans Mono CJK JP"/>
          <w:sz w:val="17"/>
        </w:rPr>
        <w:br/>
      </w:r>
      <w:r>
        <w:rPr>
          <w:rFonts w:ascii="Noto Sans Mono CJK JP" w:eastAsia="Noto Sans Mono CJK JP" w:hAnsi="Noto Sans Mono CJK JP"/>
          <w:sz w:val="17"/>
        </w:rPr>
        <w:br/>
        <w:t>## テスト方針</w:t>
      </w:r>
      <w:r>
        <w:rPr>
          <w:rFonts w:ascii="Noto Sans Mono CJK JP" w:eastAsia="Noto Sans Mono CJK JP" w:hAnsi="Noto Sans Mono CJK JP"/>
          <w:sz w:val="17"/>
        </w:rPr>
        <w:br/>
        <w:t>- 単体テストを優先する</w:t>
      </w:r>
      <w:r>
        <w:rPr>
          <w:rFonts w:ascii="Noto Sans Mono CJK JP" w:eastAsia="Noto Sans Mono CJK JP" w:hAnsi="Noto Sans Mono CJK JP"/>
          <w:sz w:val="17"/>
        </w:rPr>
        <w:br/>
        <w:t>- Mapper、Repository、Controller、PermissionServiceを重点的にテストする</w:t>
      </w:r>
      <w:r>
        <w:rPr>
          <w:rFonts w:ascii="Noto Sans Mono CJK JP" w:eastAsia="Noto Sans Mono CJK JP" w:hAnsi="Noto Sans Mono CJK JP"/>
          <w:sz w:val="17"/>
        </w:rPr>
        <w:br/>
        <w:t>- Widgetテストは主要画面のみ</w:t>
      </w:r>
      <w:r>
        <w:rPr>
          <w:rFonts w:ascii="Noto Sans Mono CJK JP" w:eastAsia="Noto Sans Mono CJK JP" w:hAnsi="Noto Sans Mono CJK JP"/>
          <w:sz w:val="17"/>
        </w:rPr>
        <w:br/>
        <w:t>- Integrationテストは重要業務フローのみ</w:t>
      </w:r>
      <w:r>
        <w:rPr>
          <w:rFonts w:ascii="Noto Sans Mono CJK JP" w:eastAsia="Noto Sans Mono CJK JP" w:hAnsi="Noto Sans Mono CJK JP"/>
          <w:sz w:val="17"/>
        </w:rPr>
        <w:br/>
        <w:t>- テストではRiverpod provider overrideを使う</w:t>
      </w:r>
      <w:r>
        <w:rPr>
          <w:rFonts w:ascii="Noto Sans Mono CJK JP" w:eastAsia="Noto Sans Mono CJK JP" w:hAnsi="Noto Sans Mono CJK JP"/>
          <w:sz w:val="17"/>
        </w:rPr>
        <w:br/>
        <w:t>- 本物APIは原則使わずFakeまたはMockを使う</w:t>
      </w:r>
      <w:r>
        <w:rPr>
          <w:rFonts w:ascii="Noto Sans Mono CJK JP" w:eastAsia="Noto Sans Mono CJK JP" w:hAnsi="Noto Sans Mono CJK JP"/>
          <w:sz w:val="17"/>
        </w:rPr>
        <w:br/>
        <w:t>- テストコード生成時はproduction codeを勝手に変更しない</w:t>
      </w:r>
      <w:r>
        <w:rPr>
          <w:rFonts w:ascii="Noto Sans Mono CJK JP" w:eastAsia="Noto Sans Mono CJK JP" w:hAnsi="Noto Sans Mono CJK JP"/>
          <w:sz w:val="17"/>
        </w:rPr>
        <w:br/>
        <w:t>- production codeにバグが疑われる場合は、先に報告してから修正案を出す</w:t>
      </w:r>
      <w:r>
        <w:rPr>
          <w:rFonts w:ascii="Noto Sans Mono CJK JP" w:eastAsia="Noto Sans Mono CJK JP" w:hAnsi="Noto Sans Mono CJK JP"/>
          <w:sz w:val="17"/>
        </w:rPr>
        <w:br/>
      </w:r>
      <w:r>
        <w:rPr>
          <w:rFonts w:ascii="Noto Sans Mono CJK JP" w:eastAsia="Noto Sans Mono CJK JP" w:hAnsi="Noto Sans Mono CJK JP"/>
          <w:sz w:val="17"/>
        </w:rPr>
        <w:br/>
        <w:t>## 禁止事項</w:t>
      </w:r>
      <w:r>
        <w:rPr>
          <w:rFonts w:ascii="Noto Sans Mono CJK JP" w:eastAsia="Noto Sans Mono CJK JP" w:hAnsi="Noto Sans Mono CJK JP"/>
          <w:sz w:val="17"/>
        </w:rPr>
        <w:br/>
        <w:t>- 生成コードを直接編集しない</w:t>
      </w:r>
      <w:r>
        <w:rPr>
          <w:rFonts w:ascii="Noto Sans Mono CJK JP" w:eastAsia="Noto Sans Mono CJK JP" w:hAnsi="Noto Sans Mono CJK JP"/>
          <w:sz w:val="17"/>
        </w:rPr>
        <w:br/>
        <w:t>- domain層でDTOをimportしない</w:t>
      </w:r>
      <w:r>
        <w:rPr>
          <w:rFonts w:ascii="Noto Sans Mono CJK JP" w:eastAsia="Noto Sans Mono CJK JP" w:hAnsi="Noto Sans Mono CJK JP"/>
          <w:sz w:val="17"/>
        </w:rPr>
        <w:br/>
        <w:t>- Widgetから直接DioやAPI Clientを呼ばない</w:t>
      </w:r>
      <w:r>
        <w:rPr>
          <w:rFonts w:ascii="Noto Sans Mono CJK JP" w:eastAsia="Noto Sans Mono CJK JP" w:hAnsi="Noto Sans Mono CJK JP"/>
          <w:sz w:val="17"/>
        </w:rPr>
        <w:br/>
        <w:t>- テストを通すためだけに業務ロジックを弱めない</w:t>
      </w:r>
    </w:p>
    <w:p w14:paraId="391798C5" w14:textId="77777777" w:rsidR="00FA35F5" w:rsidRDefault="00000000">
      <w:pPr>
        <w:pStyle w:val="1"/>
        <w:rPr>
          <w:lang w:eastAsia="ja-JP"/>
        </w:rPr>
      </w:pPr>
      <w:r>
        <w:rPr>
          <w:rFonts w:ascii="Noto Sans CJK JP" w:eastAsia="Noto Sans CJK JP" w:hAnsi="Noto Sans CJK JP"/>
          <w:lang w:eastAsia="ja-JP"/>
        </w:rPr>
        <w:t>5. AIに依頼する前に人間が用意すべき情報</w:t>
      </w:r>
    </w:p>
    <w:p w14:paraId="594CA052" w14:textId="77777777" w:rsidR="00FA35F5" w:rsidRDefault="00000000">
      <w:pPr>
        <w:spacing w:after="100"/>
        <w:rPr>
          <w:lang w:eastAsia="ja-JP"/>
        </w:rPr>
      </w:pPr>
      <w:r>
        <w:rPr>
          <w:lang w:eastAsia="ja-JP"/>
        </w:rPr>
        <w:t>AIに漏れなくテストさせるためには、AIに渡す前提情報が重要です。最低限、以下を整理してから依頼すると、テスト観点の漏れを減らせます。</w:t>
      </w:r>
    </w:p>
    <w:p w14:paraId="6BAF5310" w14:textId="77777777" w:rsidR="00FA35F5" w:rsidRDefault="00000000">
      <w:pPr>
        <w:pStyle w:val="a0"/>
        <w:spacing w:after="40"/>
      </w:pPr>
      <w:proofErr w:type="spellStart"/>
      <w:r>
        <w:t>機能一覧</w:t>
      </w:r>
      <w:proofErr w:type="spellEnd"/>
    </w:p>
    <w:p w14:paraId="40126E85" w14:textId="77777777" w:rsidR="00FA35F5" w:rsidRDefault="00000000">
      <w:pPr>
        <w:pStyle w:val="a0"/>
        <w:spacing w:after="40"/>
      </w:pPr>
      <w:r>
        <w:t>画面一覧</w:t>
      </w:r>
    </w:p>
    <w:p w14:paraId="1E26B8C3" w14:textId="77777777" w:rsidR="00FA35F5" w:rsidRDefault="00000000">
      <w:pPr>
        <w:pStyle w:val="a0"/>
        <w:spacing w:after="40"/>
      </w:pPr>
      <w:r>
        <w:lastRenderedPageBreak/>
        <w:t>API一覧</w:t>
      </w:r>
    </w:p>
    <w:p w14:paraId="4E8ADF84" w14:textId="77777777" w:rsidR="00FA35F5" w:rsidRDefault="00000000">
      <w:pPr>
        <w:pStyle w:val="a0"/>
        <w:spacing w:after="40"/>
      </w:pPr>
      <w:r>
        <w:t>権限マトリクス</w:t>
      </w:r>
    </w:p>
    <w:p w14:paraId="40AD9A27" w14:textId="77777777" w:rsidR="00FA35F5" w:rsidRDefault="00000000">
      <w:pPr>
        <w:pStyle w:val="a0"/>
        <w:spacing w:after="40"/>
      </w:pPr>
      <w:r>
        <w:t>エラー一覧</w:t>
      </w:r>
    </w:p>
    <w:p w14:paraId="5EFFA3C8" w14:textId="77777777" w:rsidR="00FA35F5" w:rsidRDefault="00000000">
      <w:pPr>
        <w:pStyle w:val="a0"/>
        <w:spacing w:after="40"/>
      </w:pPr>
      <w:r>
        <w:t>Result / AppException の設計</w:t>
      </w:r>
    </w:p>
    <w:p w14:paraId="103B12CA" w14:textId="77777777" w:rsidR="00FA35F5" w:rsidRDefault="00000000">
      <w:pPr>
        <w:pStyle w:val="a0"/>
        <w:spacing w:after="40"/>
      </w:pPr>
      <w:r>
        <w:t>Repository / Controller の構成</w:t>
      </w:r>
    </w:p>
    <w:p w14:paraId="454C8EC6" w14:textId="77777777" w:rsidR="00FA35F5" w:rsidRDefault="00000000">
      <w:pPr>
        <w:pStyle w:val="a0"/>
        <w:spacing w:after="40"/>
      </w:pPr>
      <w:r>
        <w:t>テスト工程の方針</w:t>
      </w:r>
    </w:p>
    <w:p w14:paraId="250E0F08" w14:textId="77777777" w:rsidR="00FA35F5" w:rsidRDefault="00000000">
      <w:pPr>
        <w:spacing w:after="100"/>
      </w:pPr>
      <w:r>
        <w:t>テスト観点表の例：</w:t>
      </w:r>
    </w:p>
    <w:tbl>
      <w:tblPr>
        <w:tblStyle w:val="afe"/>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7"/>
        <w:gridCol w:w="1701"/>
        <w:gridCol w:w="1701"/>
        <w:gridCol w:w="1474"/>
        <w:gridCol w:w="1587"/>
        <w:gridCol w:w="1928"/>
      </w:tblGrid>
      <w:tr w:rsidR="00FA35F5" w14:paraId="55C16AA3" w14:textId="77777777">
        <w:trPr>
          <w:tblHeader/>
          <w:jc w:val="center"/>
        </w:trPr>
        <w:tc>
          <w:tcPr>
            <w:tcW w:w="1247" w:type="dxa"/>
            <w:shd w:val="clear" w:color="auto" w:fill="1F4E79"/>
            <w:vAlign w:val="center"/>
          </w:tcPr>
          <w:p w14:paraId="27637C3A" w14:textId="77777777" w:rsidR="00FA35F5" w:rsidRDefault="00000000">
            <w:r>
              <w:rPr>
                <w:b/>
                <w:color w:val="FFFFFF"/>
                <w:sz w:val="17"/>
              </w:rPr>
              <w:t>機能</w:t>
            </w:r>
          </w:p>
        </w:tc>
        <w:tc>
          <w:tcPr>
            <w:tcW w:w="1701" w:type="dxa"/>
            <w:shd w:val="clear" w:color="auto" w:fill="1F4E79"/>
            <w:vAlign w:val="center"/>
          </w:tcPr>
          <w:p w14:paraId="2EA17A23" w14:textId="77777777" w:rsidR="00FA35F5" w:rsidRDefault="00000000">
            <w:r>
              <w:rPr>
                <w:b/>
                <w:color w:val="FFFFFF"/>
                <w:sz w:val="17"/>
              </w:rPr>
              <w:t>正常系</w:t>
            </w:r>
          </w:p>
        </w:tc>
        <w:tc>
          <w:tcPr>
            <w:tcW w:w="1701" w:type="dxa"/>
            <w:shd w:val="clear" w:color="auto" w:fill="1F4E79"/>
            <w:vAlign w:val="center"/>
          </w:tcPr>
          <w:p w14:paraId="03D76BFB" w14:textId="77777777" w:rsidR="00FA35F5" w:rsidRDefault="00000000">
            <w:r>
              <w:rPr>
                <w:b/>
                <w:color w:val="FFFFFF"/>
                <w:sz w:val="17"/>
              </w:rPr>
              <w:t>異常系</w:t>
            </w:r>
          </w:p>
        </w:tc>
        <w:tc>
          <w:tcPr>
            <w:tcW w:w="1474" w:type="dxa"/>
            <w:shd w:val="clear" w:color="auto" w:fill="1F4E79"/>
            <w:vAlign w:val="center"/>
          </w:tcPr>
          <w:p w14:paraId="7A5638CC" w14:textId="77777777" w:rsidR="00FA35F5" w:rsidRDefault="00000000">
            <w:r>
              <w:rPr>
                <w:b/>
                <w:color w:val="FFFFFF"/>
                <w:sz w:val="17"/>
              </w:rPr>
              <w:t>権限</w:t>
            </w:r>
          </w:p>
        </w:tc>
        <w:tc>
          <w:tcPr>
            <w:tcW w:w="1587" w:type="dxa"/>
            <w:shd w:val="clear" w:color="auto" w:fill="1F4E79"/>
            <w:vAlign w:val="center"/>
          </w:tcPr>
          <w:p w14:paraId="58CDE84A" w14:textId="77777777" w:rsidR="00FA35F5" w:rsidRDefault="00000000">
            <w:r>
              <w:rPr>
                <w:b/>
                <w:color w:val="FFFFFF"/>
                <w:sz w:val="17"/>
              </w:rPr>
              <w:t>通信</w:t>
            </w:r>
          </w:p>
        </w:tc>
        <w:tc>
          <w:tcPr>
            <w:tcW w:w="1928" w:type="dxa"/>
            <w:shd w:val="clear" w:color="auto" w:fill="1F4E79"/>
            <w:vAlign w:val="center"/>
          </w:tcPr>
          <w:p w14:paraId="6E553439" w14:textId="77777777" w:rsidR="00FA35F5" w:rsidRDefault="00000000">
            <w:r>
              <w:rPr>
                <w:b/>
                <w:color w:val="FFFFFF"/>
                <w:sz w:val="17"/>
              </w:rPr>
              <w:t>UI状態</w:t>
            </w:r>
          </w:p>
        </w:tc>
      </w:tr>
      <w:tr w:rsidR="00FA35F5" w14:paraId="2675DBF3" w14:textId="77777777">
        <w:trPr>
          <w:jc w:val="center"/>
        </w:trPr>
        <w:tc>
          <w:tcPr>
            <w:tcW w:w="1247" w:type="dxa"/>
          </w:tcPr>
          <w:p w14:paraId="7824D9D6" w14:textId="77777777" w:rsidR="00FA35F5" w:rsidRDefault="00000000">
            <w:r>
              <w:rPr>
                <w:sz w:val="16"/>
              </w:rPr>
              <w:t>商品一覧</w:t>
            </w:r>
          </w:p>
        </w:tc>
        <w:tc>
          <w:tcPr>
            <w:tcW w:w="1701" w:type="dxa"/>
          </w:tcPr>
          <w:p w14:paraId="38C5D2CA" w14:textId="77777777" w:rsidR="00FA35F5" w:rsidRDefault="00000000">
            <w:r>
              <w:rPr>
                <w:sz w:val="16"/>
              </w:rPr>
              <w:t>商品が表示される</w:t>
            </w:r>
          </w:p>
        </w:tc>
        <w:tc>
          <w:tcPr>
            <w:tcW w:w="1701" w:type="dxa"/>
          </w:tcPr>
          <w:p w14:paraId="18346687" w14:textId="77777777" w:rsidR="00FA35F5" w:rsidRDefault="00000000">
            <w:r>
              <w:rPr>
                <w:sz w:val="16"/>
              </w:rPr>
              <w:t>データなし</w:t>
            </w:r>
          </w:p>
        </w:tc>
        <w:tc>
          <w:tcPr>
            <w:tcW w:w="1474" w:type="dxa"/>
          </w:tcPr>
          <w:p w14:paraId="2D4E0609" w14:textId="77777777" w:rsidR="00FA35F5" w:rsidRDefault="00000000">
            <w:r>
              <w:rPr>
                <w:sz w:val="16"/>
              </w:rPr>
              <w:t>product:readなし</w:t>
            </w:r>
          </w:p>
        </w:tc>
        <w:tc>
          <w:tcPr>
            <w:tcW w:w="1587" w:type="dxa"/>
          </w:tcPr>
          <w:p w14:paraId="254A5B91" w14:textId="77777777" w:rsidR="00FA35F5" w:rsidRDefault="00000000">
            <w:r>
              <w:rPr>
                <w:sz w:val="16"/>
              </w:rPr>
              <w:t>500 / timeout</w:t>
            </w:r>
          </w:p>
        </w:tc>
        <w:tc>
          <w:tcPr>
            <w:tcW w:w="1928" w:type="dxa"/>
          </w:tcPr>
          <w:p w14:paraId="30A78A6A" w14:textId="77777777" w:rsidR="00FA35F5" w:rsidRDefault="00000000">
            <w:r>
              <w:rPr>
                <w:sz w:val="16"/>
              </w:rPr>
              <w:t>loading / error / empty</w:t>
            </w:r>
          </w:p>
        </w:tc>
      </w:tr>
      <w:tr w:rsidR="00FA35F5" w14:paraId="6CC903E8" w14:textId="77777777">
        <w:trPr>
          <w:jc w:val="center"/>
        </w:trPr>
        <w:tc>
          <w:tcPr>
            <w:tcW w:w="1247" w:type="dxa"/>
          </w:tcPr>
          <w:p w14:paraId="1283D225" w14:textId="77777777" w:rsidR="00FA35F5" w:rsidRDefault="00000000">
            <w:r>
              <w:rPr>
                <w:sz w:val="16"/>
              </w:rPr>
              <w:t>売上登録</w:t>
            </w:r>
          </w:p>
        </w:tc>
        <w:tc>
          <w:tcPr>
            <w:tcW w:w="1701" w:type="dxa"/>
          </w:tcPr>
          <w:p w14:paraId="66219940" w14:textId="77777777" w:rsidR="00FA35F5" w:rsidRDefault="00000000">
            <w:r>
              <w:rPr>
                <w:sz w:val="16"/>
              </w:rPr>
              <w:t>登録成功</w:t>
            </w:r>
          </w:p>
        </w:tc>
        <w:tc>
          <w:tcPr>
            <w:tcW w:w="1701" w:type="dxa"/>
          </w:tcPr>
          <w:p w14:paraId="320114DA" w14:textId="77777777" w:rsidR="00FA35F5" w:rsidRDefault="00000000">
            <w:r>
              <w:rPr>
                <w:sz w:val="16"/>
              </w:rPr>
              <w:t>入力エラー</w:t>
            </w:r>
          </w:p>
        </w:tc>
        <w:tc>
          <w:tcPr>
            <w:tcW w:w="1474" w:type="dxa"/>
          </w:tcPr>
          <w:p w14:paraId="6E89B88C" w14:textId="77777777" w:rsidR="00FA35F5" w:rsidRDefault="00000000">
            <w:r>
              <w:rPr>
                <w:sz w:val="16"/>
              </w:rPr>
              <w:t>sales:writeなし</w:t>
            </w:r>
          </w:p>
        </w:tc>
        <w:tc>
          <w:tcPr>
            <w:tcW w:w="1587" w:type="dxa"/>
          </w:tcPr>
          <w:p w14:paraId="3479CC65" w14:textId="77777777" w:rsidR="00FA35F5" w:rsidRDefault="00000000">
            <w:r>
              <w:rPr>
                <w:sz w:val="16"/>
              </w:rPr>
              <w:t>401 / 403</w:t>
            </w:r>
          </w:p>
        </w:tc>
        <w:tc>
          <w:tcPr>
            <w:tcW w:w="1928" w:type="dxa"/>
          </w:tcPr>
          <w:p w14:paraId="3FA30A25" w14:textId="77777777" w:rsidR="00FA35F5" w:rsidRDefault="00000000">
            <w:r>
              <w:rPr>
                <w:sz w:val="16"/>
              </w:rPr>
              <w:t>登録中ボタン無効</w:t>
            </w:r>
          </w:p>
        </w:tc>
      </w:tr>
      <w:tr w:rsidR="00FA35F5" w14:paraId="18F2B30D" w14:textId="77777777">
        <w:trPr>
          <w:jc w:val="center"/>
        </w:trPr>
        <w:tc>
          <w:tcPr>
            <w:tcW w:w="1247" w:type="dxa"/>
          </w:tcPr>
          <w:p w14:paraId="76A7CCA5" w14:textId="77777777" w:rsidR="00FA35F5" w:rsidRDefault="00000000">
            <w:r>
              <w:rPr>
                <w:sz w:val="16"/>
              </w:rPr>
              <w:t>日報承認</w:t>
            </w:r>
          </w:p>
        </w:tc>
        <w:tc>
          <w:tcPr>
            <w:tcW w:w="1701" w:type="dxa"/>
          </w:tcPr>
          <w:p w14:paraId="1E62CF67" w14:textId="77777777" w:rsidR="00FA35F5" w:rsidRDefault="00000000">
            <w:r>
              <w:rPr>
                <w:sz w:val="16"/>
              </w:rPr>
              <w:t>承認成功</w:t>
            </w:r>
          </w:p>
        </w:tc>
        <w:tc>
          <w:tcPr>
            <w:tcW w:w="1701" w:type="dxa"/>
          </w:tcPr>
          <w:p w14:paraId="4FBB66D4" w14:textId="77777777" w:rsidR="00FA35F5" w:rsidRDefault="00000000">
            <w:r>
              <w:rPr>
                <w:sz w:val="16"/>
              </w:rPr>
              <w:t>承認済み</w:t>
            </w:r>
          </w:p>
        </w:tc>
        <w:tc>
          <w:tcPr>
            <w:tcW w:w="1474" w:type="dxa"/>
          </w:tcPr>
          <w:p w14:paraId="6364A6A2" w14:textId="77777777" w:rsidR="00FA35F5" w:rsidRDefault="00000000">
            <w:r>
              <w:rPr>
                <w:sz w:val="16"/>
              </w:rPr>
              <w:t>staff不可</w:t>
            </w:r>
          </w:p>
        </w:tc>
        <w:tc>
          <w:tcPr>
            <w:tcW w:w="1587" w:type="dxa"/>
          </w:tcPr>
          <w:p w14:paraId="275989F7" w14:textId="77777777" w:rsidR="00FA35F5" w:rsidRDefault="00000000">
            <w:r>
              <w:rPr>
                <w:sz w:val="16"/>
              </w:rPr>
              <w:t>403 / 500</w:t>
            </w:r>
          </w:p>
        </w:tc>
        <w:tc>
          <w:tcPr>
            <w:tcW w:w="1928" w:type="dxa"/>
          </w:tcPr>
          <w:p w14:paraId="310E9EE6" w14:textId="77777777" w:rsidR="00FA35F5" w:rsidRDefault="00000000">
            <w:r>
              <w:rPr>
                <w:sz w:val="16"/>
              </w:rPr>
              <w:t>承認ボタン非表示</w:t>
            </w:r>
          </w:p>
        </w:tc>
      </w:tr>
    </w:tbl>
    <w:p w14:paraId="31CBB6DE" w14:textId="77777777" w:rsidR="00FA35F5" w:rsidRDefault="00FA35F5">
      <w:pPr>
        <w:spacing w:after="40"/>
      </w:pPr>
    </w:p>
    <w:p w14:paraId="6F331E83" w14:textId="77777777" w:rsidR="00FA35F5" w:rsidRDefault="00000000">
      <w:pPr>
        <w:pStyle w:val="1"/>
        <w:rPr>
          <w:lang w:eastAsia="ja-JP"/>
        </w:rPr>
      </w:pPr>
      <w:r>
        <w:rPr>
          <w:rFonts w:ascii="Noto Sans CJK JP" w:eastAsia="Noto Sans CJK JP" w:hAnsi="Noto Sans CJK JP"/>
          <w:lang w:eastAsia="ja-JP"/>
        </w:rPr>
        <w:t>6. AIに任せやすいテスト・任せにくいテスト</w:t>
      </w:r>
    </w:p>
    <w:tbl>
      <w:tblPr>
        <w:tblStyle w:val="afe"/>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57"/>
        <w:gridCol w:w="3288"/>
        <w:gridCol w:w="4422"/>
      </w:tblGrid>
      <w:tr w:rsidR="00FA35F5" w14:paraId="0DDB4BEF" w14:textId="77777777">
        <w:trPr>
          <w:tblHeader/>
          <w:jc w:val="center"/>
        </w:trPr>
        <w:tc>
          <w:tcPr>
            <w:tcW w:w="1757" w:type="dxa"/>
            <w:shd w:val="clear" w:color="auto" w:fill="1F4E79"/>
            <w:vAlign w:val="center"/>
          </w:tcPr>
          <w:p w14:paraId="17268CD1" w14:textId="77777777" w:rsidR="00FA35F5" w:rsidRDefault="00000000">
            <w:proofErr w:type="spellStart"/>
            <w:r>
              <w:rPr>
                <w:b/>
                <w:color w:val="FFFFFF"/>
                <w:sz w:val="17"/>
              </w:rPr>
              <w:t>分類</w:t>
            </w:r>
            <w:proofErr w:type="spellEnd"/>
          </w:p>
        </w:tc>
        <w:tc>
          <w:tcPr>
            <w:tcW w:w="3288" w:type="dxa"/>
            <w:shd w:val="clear" w:color="auto" w:fill="1F4E79"/>
            <w:vAlign w:val="center"/>
          </w:tcPr>
          <w:p w14:paraId="3CF4DFE7" w14:textId="77777777" w:rsidR="00FA35F5" w:rsidRDefault="00000000">
            <w:r>
              <w:rPr>
                <w:b/>
                <w:color w:val="FFFFFF"/>
                <w:sz w:val="17"/>
              </w:rPr>
              <w:t>内容</w:t>
            </w:r>
          </w:p>
        </w:tc>
        <w:tc>
          <w:tcPr>
            <w:tcW w:w="4422" w:type="dxa"/>
            <w:shd w:val="clear" w:color="auto" w:fill="1F4E79"/>
            <w:vAlign w:val="center"/>
          </w:tcPr>
          <w:p w14:paraId="193E80AE" w14:textId="77777777" w:rsidR="00FA35F5" w:rsidRDefault="00000000">
            <w:r>
              <w:rPr>
                <w:b/>
                <w:color w:val="FFFFFF"/>
                <w:sz w:val="17"/>
              </w:rPr>
              <w:t>補足</w:t>
            </w:r>
          </w:p>
        </w:tc>
      </w:tr>
      <w:tr w:rsidR="00FA35F5" w14:paraId="27C4B85E" w14:textId="77777777">
        <w:trPr>
          <w:jc w:val="center"/>
        </w:trPr>
        <w:tc>
          <w:tcPr>
            <w:tcW w:w="1757" w:type="dxa"/>
          </w:tcPr>
          <w:p w14:paraId="30FCD68F" w14:textId="77777777" w:rsidR="00FA35F5" w:rsidRDefault="00000000">
            <w:r>
              <w:rPr>
                <w:sz w:val="16"/>
              </w:rPr>
              <w:t>AIに任せやすい</w:t>
            </w:r>
          </w:p>
        </w:tc>
        <w:tc>
          <w:tcPr>
            <w:tcW w:w="3288" w:type="dxa"/>
          </w:tcPr>
          <w:p w14:paraId="6EBFF168" w14:textId="77777777" w:rsidR="00FA35F5" w:rsidRDefault="00000000">
            <w:r>
              <w:rPr>
                <w:sz w:val="16"/>
              </w:rPr>
              <w:t>Mapperテスト</w:t>
            </w:r>
          </w:p>
        </w:tc>
        <w:tc>
          <w:tcPr>
            <w:tcW w:w="4422" w:type="dxa"/>
          </w:tcPr>
          <w:p w14:paraId="549D0B3B" w14:textId="77777777" w:rsidR="00FA35F5" w:rsidRDefault="00000000">
            <w:pPr>
              <w:rPr>
                <w:lang w:eastAsia="ja-JP"/>
              </w:rPr>
            </w:pPr>
            <w:r>
              <w:rPr>
                <w:sz w:val="16"/>
                <w:lang w:eastAsia="ja-JP"/>
              </w:rPr>
              <w:t>入力と期待結果が明確で、単体テスト化しやすい</w:t>
            </w:r>
          </w:p>
        </w:tc>
      </w:tr>
      <w:tr w:rsidR="00FA35F5" w14:paraId="426F3DB3" w14:textId="77777777">
        <w:trPr>
          <w:jc w:val="center"/>
        </w:trPr>
        <w:tc>
          <w:tcPr>
            <w:tcW w:w="1757" w:type="dxa"/>
          </w:tcPr>
          <w:p w14:paraId="40E1B122" w14:textId="77777777" w:rsidR="00FA35F5" w:rsidRDefault="00000000">
            <w:proofErr w:type="spellStart"/>
            <w:r>
              <w:rPr>
                <w:sz w:val="16"/>
              </w:rPr>
              <w:t>AIに任せやすい</w:t>
            </w:r>
            <w:proofErr w:type="spellEnd"/>
          </w:p>
        </w:tc>
        <w:tc>
          <w:tcPr>
            <w:tcW w:w="3288" w:type="dxa"/>
          </w:tcPr>
          <w:p w14:paraId="2D554E07" w14:textId="77777777" w:rsidR="00FA35F5" w:rsidRDefault="00000000">
            <w:r>
              <w:rPr>
                <w:sz w:val="16"/>
              </w:rPr>
              <w:t>Result / AppExceptionテスト</w:t>
            </w:r>
          </w:p>
        </w:tc>
        <w:tc>
          <w:tcPr>
            <w:tcW w:w="4422" w:type="dxa"/>
          </w:tcPr>
          <w:p w14:paraId="3C9F32DE" w14:textId="77777777" w:rsidR="00FA35F5" w:rsidRDefault="00000000">
            <w:pPr>
              <w:rPr>
                <w:lang w:eastAsia="ja-JP"/>
              </w:rPr>
            </w:pPr>
            <w:r>
              <w:rPr>
                <w:sz w:val="16"/>
                <w:lang w:eastAsia="ja-JP"/>
              </w:rPr>
              <w:t>エラー分類や戻り値の検証に向いている</w:t>
            </w:r>
          </w:p>
        </w:tc>
      </w:tr>
      <w:tr w:rsidR="00FA35F5" w14:paraId="6EFFA29C" w14:textId="77777777">
        <w:trPr>
          <w:jc w:val="center"/>
        </w:trPr>
        <w:tc>
          <w:tcPr>
            <w:tcW w:w="1757" w:type="dxa"/>
          </w:tcPr>
          <w:p w14:paraId="409EC7B5" w14:textId="77777777" w:rsidR="00FA35F5" w:rsidRDefault="00000000">
            <w:proofErr w:type="spellStart"/>
            <w:r>
              <w:rPr>
                <w:sz w:val="16"/>
              </w:rPr>
              <w:t>AIに任せやすい</w:t>
            </w:r>
            <w:proofErr w:type="spellEnd"/>
          </w:p>
        </w:tc>
        <w:tc>
          <w:tcPr>
            <w:tcW w:w="3288" w:type="dxa"/>
          </w:tcPr>
          <w:p w14:paraId="26602FC4" w14:textId="77777777" w:rsidR="00FA35F5" w:rsidRDefault="00000000">
            <w:r>
              <w:rPr>
                <w:sz w:val="16"/>
              </w:rPr>
              <w:t>PermissionServiceテスト</w:t>
            </w:r>
          </w:p>
        </w:tc>
        <w:tc>
          <w:tcPr>
            <w:tcW w:w="4422" w:type="dxa"/>
          </w:tcPr>
          <w:p w14:paraId="531530D8" w14:textId="77777777" w:rsidR="00FA35F5" w:rsidRDefault="00000000">
            <w:pPr>
              <w:rPr>
                <w:lang w:eastAsia="ja-JP"/>
              </w:rPr>
            </w:pPr>
            <w:r>
              <w:rPr>
                <w:sz w:val="16"/>
                <w:lang w:eastAsia="ja-JP"/>
              </w:rPr>
              <w:t>権限マトリクスがあれば生成しやすい</w:t>
            </w:r>
          </w:p>
        </w:tc>
      </w:tr>
      <w:tr w:rsidR="00FA35F5" w14:paraId="19F163EF" w14:textId="77777777">
        <w:trPr>
          <w:jc w:val="center"/>
        </w:trPr>
        <w:tc>
          <w:tcPr>
            <w:tcW w:w="1757" w:type="dxa"/>
          </w:tcPr>
          <w:p w14:paraId="600E3A33" w14:textId="77777777" w:rsidR="00FA35F5" w:rsidRDefault="00000000">
            <w:proofErr w:type="spellStart"/>
            <w:r>
              <w:rPr>
                <w:sz w:val="16"/>
              </w:rPr>
              <w:t>AIに任せやすい</w:t>
            </w:r>
            <w:proofErr w:type="spellEnd"/>
          </w:p>
        </w:tc>
        <w:tc>
          <w:tcPr>
            <w:tcW w:w="3288" w:type="dxa"/>
          </w:tcPr>
          <w:p w14:paraId="1CDB965D" w14:textId="77777777" w:rsidR="00FA35F5" w:rsidRDefault="00000000">
            <w:r>
              <w:rPr>
                <w:sz w:val="16"/>
              </w:rPr>
              <w:t>Repositoryの成功・失敗テスト</w:t>
            </w:r>
          </w:p>
        </w:tc>
        <w:tc>
          <w:tcPr>
            <w:tcW w:w="4422" w:type="dxa"/>
          </w:tcPr>
          <w:p w14:paraId="2F242D7A" w14:textId="77777777" w:rsidR="00FA35F5" w:rsidRDefault="00000000">
            <w:pPr>
              <w:rPr>
                <w:lang w:eastAsia="ja-JP"/>
              </w:rPr>
            </w:pPr>
            <w:r>
              <w:rPr>
                <w:sz w:val="16"/>
                <w:lang w:eastAsia="ja-JP"/>
              </w:rPr>
              <w:t>Fake / Mockを使えば安定する</w:t>
            </w:r>
          </w:p>
        </w:tc>
      </w:tr>
      <w:tr w:rsidR="00FA35F5" w14:paraId="41E28DC8" w14:textId="77777777">
        <w:trPr>
          <w:jc w:val="center"/>
        </w:trPr>
        <w:tc>
          <w:tcPr>
            <w:tcW w:w="1757" w:type="dxa"/>
          </w:tcPr>
          <w:p w14:paraId="5C938DA8" w14:textId="77777777" w:rsidR="00FA35F5" w:rsidRDefault="00000000">
            <w:proofErr w:type="spellStart"/>
            <w:r>
              <w:rPr>
                <w:sz w:val="16"/>
              </w:rPr>
              <w:t>AIに任せやすい</w:t>
            </w:r>
            <w:proofErr w:type="spellEnd"/>
          </w:p>
        </w:tc>
        <w:tc>
          <w:tcPr>
            <w:tcW w:w="3288" w:type="dxa"/>
          </w:tcPr>
          <w:p w14:paraId="23AE4AF6" w14:textId="77777777" w:rsidR="00FA35F5" w:rsidRDefault="00000000">
            <w:r>
              <w:rPr>
                <w:sz w:val="16"/>
              </w:rPr>
              <w:t>Riverpod Controllerの状態遷移テスト</w:t>
            </w:r>
          </w:p>
        </w:tc>
        <w:tc>
          <w:tcPr>
            <w:tcW w:w="4422" w:type="dxa"/>
          </w:tcPr>
          <w:p w14:paraId="707E8C8A" w14:textId="77777777" w:rsidR="00FA35F5" w:rsidRDefault="00000000">
            <w:r>
              <w:rPr>
                <w:sz w:val="16"/>
              </w:rPr>
              <w:t>loading / success / failureを確認しやすい</w:t>
            </w:r>
          </w:p>
        </w:tc>
      </w:tr>
      <w:tr w:rsidR="00FA35F5" w14:paraId="49E2DC16" w14:textId="77777777">
        <w:trPr>
          <w:jc w:val="center"/>
        </w:trPr>
        <w:tc>
          <w:tcPr>
            <w:tcW w:w="1757" w:type="dxa"/>
          </w:tcPr>
          <w:p w14:paraId="2B66110B" w14:textId="77777777" w:rsidR="00FA35F5" w:rsidRDefault="00000000">
            <w:pPr>
              <w:rPr>
                <w:lang w:eastAsia="ja-JP"/>
              </w:rPr>
            </w:pPr>
            <w:r>
              <w:rPr>
                <w:sz w:val="16"/>
                <w:lang w:eastAsia="ja-JP"/>
              </w:rPr>
              <w:t>AIに注意して任せる</w:t>
            </w:r>
          </w:p>
        </w:tc>
        <w:tc>
          <w:tcPr>
            <w:tcW w:w="3288" w:type="dxa"/>
          </w:tcPr>
          <w:p w14:paraId="05A88F3E" w14:textId="77777777" w:rsidR="00FA35F5" w:rsidRDefault="00000000">
            <w:proofErr w:type="spellStart"/>
            <w:r>
              <w:rPr>
                <w:sz w:val="16"/>
              </w:rPr>
              <w:t>Widgetテスト</w:t>
            </w:r>
            <w:proofErr w:type="spellEnd"/>
          </w:p>
        </w:tc>
        <w:tc>
          <w:tcPr>
            <w:tcW w:w="4422" w:type="dxa"/>
          </w:tcPr>
          <w:p w14:paraId="2E8BF280" w14:textId="77777777" w:rsidR="00FA35F5" w:rsidRDefault="00000000">
            <w:r>
              <w:rPr>
                <w:sz w:val="16"/>
              </w:rPr>
              <w:t>UI文言・Key・Provider overrideの設計確認が必要</w:t>
            </w:r>
          </w:p>
        </w:tc>
      </w:tr>
      <w:tr w:rsidR="00FA35F5" w14:paraId="2FE34C36" w14:textId="77777777">
        <w:trPr>
          <w:jc w:val="center"/>
        </w:trPr>
        <w:tc>
          <w:tcPr>
            <w:tcW w:w="1757" w:type="dxa"/>
          </w:tcPr>
          <w:p w14:paraId="1F220BB0" w14:textId="77777777" w:rsidR="00FA35F5" w:rsidRDefault="00000000">
            <w:r>
              <w:rPr>
                <w:sz w:val="16"/>
              </w:rPr>
              <w:t>人間確認が重要</w:t>
            </w:r>
          </w:p>
        </w:tc>
        <w:tc>
          <w:tcPr>
            <w:tcW w:w="3288" w:type="dxa"/>
          </w:tcPr>
          <w:p w14:paraId="782734A7" w14:textId="77777777" w:rsidR="00FA35F5" w:rsidRDefault="00000000">
            <w:r>
              <w:rPr>
                <w:sz w:val="16"/>
              </w:rPr>
              <w:t>業務仕様の最終判断</w:t>
            </w:r>
          </w:p>
        </w:tc>
        <w:tc>
          <w:tcPr>
            <w:tcW w:w="4422" w:type="dxa"/>
          </w:tcPr>
          <w:p w14:paraId="131BE315" w14:textId="77777777" w:rsidR="00FA35F5" w:rsidRDefault="00000000">
            <w:pPr>
              <w:rPr>
                <w:lang w:eastAsia="ja-JP"/>
              </w:rPr>
            </w:pPr>
            <w:r>
              <w:rPr>
                <w:sz w:val="16"/>
                <w:lang w:eastAsia="ja-JP"/>
              </w:rPr>
              <w:t>AIの期待結果が業務要件と合うとは限らない</w:t>
            </w:r>
          </w:p>
        </w:tc>
      </w:tr>
      <w:tr w:rsidR="00FA35F5" w14:paraId="6E57D28D" w14:textId="77777777">
        <w:trPr>
          <w:jc w:val="center"/>
        </w:trPr>
        <w:tc>
          <w:tcPr>
            <w:tcW w:w="1757" w:type="dxa"/>
          </w:tcPr>
          <w:p w14:paraId="3DEF7435" w14:textId="77777777" w:rsidR="00FA35F5" w:rsidRDefault="00000000">
            <w:proofErr w:type="spellStart"/>
            <w:r>
              <w:rPr>
                <w:sz w:val="16"/>
              </w:rPr>
              <w:t>人間確認が重要</w:t>
            </w:r>
            <w:proofErr w:type="spellEnd"/>
          </w:p>
        </w:tc>
        <w:tc>
          <w:tcPr>
            <w:tcW w:w="3288" w:type="dxa"/>
          </w:tcPr>
          <w:p w14:paraId="2649DEC3" w14:textId="77777777" w:rsidR="00FA35F5" w:rsidRDefault="00000000">
            <w:r>
              <w:rPr>
                <w:sz w:val="16"/>
              </w:rPr>
              <w:t>Keycloak / FCM / Web Pushなど外部環境依存の検証</w:t>
            </w:r>
          </w:p>
        </w:tc>
        <w:tc>
          <w:tcPr>
            <w:tcW w:w="4422" w:type="dxa"/>
          </w:tcPr>
          <w:p w14:paraId="7AF39995" w14:textId="77777777" w:rsidR="00FA35F5" w:rsidRDefault="00000000">
            <w:pPr>
              <w:rPr>
                <w:lang w:eastAsia="ja-JP"/>
              </w:rPr>
            </w:pPr>
            <w:r>
              <w:rPr>
                <w:sz w:val="16"/>
                <w:lang w:eastAsia="ja-JP"/>
              </w:rPr>
              <w:t>手動確認・検証環境での確認が必要</w:t>
            </w:r>
          </w:p>
        </w:tc>
      </w:tr>
      <w:tr w:rsidR="00FA35F5" w14:paraId="74ADFA02" w14:textId="77777777">
        <w:trPr>
          <w:jc w:val="center"/>
        </w:trPr>
        <w:tc>
          <w:tcPr>
            <w:tcW w:w="1757" w:type="dxa"/>
          </w:tcPr>
          <w:p w14:paraId="3A355AF1" w14:textId="77777777" w:rsidR="00FA35F5" w:rsidRDefault="00000000">
            <w:proofErr w:type="spellStart"/>
            <w:r>
              <w:rPr>
                <w:sz w:val="16"/>
              </w:rPr>
              <w:t>人間確認が重要</w:t>
            </w:r>
            <w:proofErr w:type="spellEnd"/>
          </w:p>
        </w:tc>
        <w:tc>
          <w:tcPr>
            <w:tcW w:w="3288" w:type="dxa"/>
          </w:tcPr>
          <w:p w14:paraId="2BEEA2CC" w14:textId="77777777" w:rsidR="00FA35F5" w:rsidRDefault="00000000">
            <w:pPr>
              <w:rPr>
                <w:lang w:eastAsia="ja-JP"/>
              </w:rPr>
            </w:pPr>
            <w:r>
              <w:rPr>
                <w:sz w:val="16"/>
                <w:lang w:eastAsia="ja-JP"/>
              </w:rPr>
              <w:t>セキュリティ上重要な権限判定</w:t>
            </w:r>
          </w:p>
        </w:tc>
        <w:tc>
          <w:tcPr>
            <w:tcW w:w="4422" w:type="dxa"/>
          </w:tcPr>
          <w:p w14:paraId="7CE83E61" w14:textId="77777777" w:rsidR="00FA35F5" w:rsidRDefault="00000000">
            <w:pPr>
              <w:rPr>
                <w:lang w:eastAsia="ja-JP"/>
              </w:rPr>
            </w:pPr>
            <w:r>
              <w:rPr>
                <w:sz w:val="16"/>
                <w:lang w:eastAsia="ja-JP"/>
              </w:rPr>
              <w:t>API側の最終防衛線として人間レビューが必要</w:t>
            </w:r>
          </w:p>
        </w:tc>
      </w:tr>
    </w:tbl>
    <w:p w14:paraId="515D18C9" w14:textId="77777777" w:rsidR="00FA35F5" w:rsidRDefault="00FA35F5">
      <w:pPr>
        <w:spacing w:after="40"/>
        <w:rPr>
          <w:lang w:eastAsia="ja-JP"/>
        </w:rPr>
      </w:pPr>
    </w:p>
    <w:p w14:paraId="7B8CACCF" w14:textId="77777777" w:rsidR="00FA35F5" w:rsidRDefault="00000000">
      <w:pPr>
        <w:pStyle w:val="1"/>
        <w:rPr>
          <w:lang w:eastAsia="ja-JP"/>
        </w:rPr>
      </w:pPr>
      <w:r>
        <w:rPr>
          <w:rFonts w:ascii="Noto Sans CJK JP" w:eastAsia="Noto Sans CJK JP" w:hAnsi="Noto Sans CJK JP"/>
          <w:lang w:eastAsia="ja-JP"/>
        </w:rPr>
        <w:t>7. Gemini CLIでの基本ワークフロー</w:t>
      </w:r>
    </w:p>
    <w:p w14:paraId="5ECE8093" w14:textId="77777777" w:rsidR="00FA35F5" w:rsidRDefault="00000000">
      <w:pPr>
        <w:spacing w:after="100"/>
        <w:rPr>
          <w:lang w:eastAsia="ja-JP"/>
        </w:rPr>
      </w:pPr>
      <w:r>
        <w:rPr>
          <w:lang w:eastAsia="ja-JP"/>
        </w:rPr>
        <w:t>AIにいきなり実装させるのではなく、まず計画・観点整理をさせ、人間が確認してから小さい範囲でテストコードを作らせるのが安全です。</w:t>
      </w:r>
    </w:p>
    <w:p w14:paraId="33277F83" w14:textId="77777777" w:rsidR="00FA35F5" w:rsidRDefault="00000000">
      <w:pPr>
        <w:pStyle w:val="a"/>
        <w:spacing w:after="40"/>
      </w:pPr>
      <w:proofErr w:type="spellStart"/>
      <w:r>
        <w:t>既存コードを読ませる</w:t>
      </w:r>
      <w:proofErr w:type="spellEnd"/>
    </w:p>
    <w:p w14:paraId="0D53A4F3" w14:textId="77777777" w:rsidR="00FA35F5" w:rsidRDefault="00000000">
      <w:pPr>
        <w:pStyle w:val="a"/>
        <w:spacing w:after="40"/>
        <w:rPr>
          <w:lang w:eastAsia="ja-JP"/>
        </w:rPr>
      </w:pPr>
      <w:r>
        <w:rPr>
          <w:lang w:eastAsia="ja-JP"/>
        </w:rPr>
        <w:t>テスト方針を提案させる</w:t>
      </w:r>
    </w:p>
    <w:p w14:paraId="5CEBC861" w14:textId="77777777" w:rsidR="00FA35F5" w:rsidRDefault="00000000">
      <w:pPr>
        <w:pStyle w:val="a"/>
        <w:spacing w:after="40"/>
      </w:pPr>
      <w:proofErr w:type="spellStart"/>
      <w:r>
        <w:t>人間が確認する</w:t>
      </w:r>
      <w:proofErr w:type="spellEnd"/>
    </w:p>
    <w:p w14:paraId="5C7323BA" w14:textId="77777777" w:rsidR="00FA35F5" w:rsidRDefault="00000000">
      <w:pPr>
        <w:pStyle w:val="a"/>
        <w:spacing w:after="40"/>
        <w:rPr>
          <w:lang w:eastAsia="ja-JP"/>
        </w:rPr>
      </w:pPr>
      <w:r>
        <w:rPr>
          <w:lang w:eastAsia="ja-JP"/>
        </w:rPr>
        <w:t>1ファイルまたは1機能ずつテストを作らせる</w:t>
      </w:r>
    </w:p>
    <w:p w14:paraId="482E8564" w14:textId="77777777" w:rsidR="00FA35F5" w:rsidRDefault="00000000">
      <w:pPr>
        <w:pStyle w:val="a"/>
        <w:spacing w:after="40"/>
      </w:pPr>
      <w:r>
        <w:t xml:space="preserve">flutter </w:t>
      </w:r>
      <w:proofErr w:type="spellStart"/>
      <w:r>
        <w:t>testを実行する</w:t>
      </w:r>
      <w:proofErr w:type="spellEnd"/>
    </w:p>
    <w:p w14:paraId="3BC0199B" w14:textId="77777777" w:rsidR="00FA35F5" w:rsidRDefault="00000000">
      <w:pPr>
        <w:pStyle w:val="a"/>
        <w:spacing w:after="40"/>
        <w:rPr>
          <w:lang w:eastAsia="ja-JP"/>
        </w:rPr>
      </w:pPr>
      <w:r>
        <w:rPr>
          <w:lang w:eastAsia="ja-JP"/>
        </w:rPr>
        <w:t>失敗したら原因分析をさせる</w:t>
      </w:r>
    </w:p>
    <w:p w14:paraId="53A325B3" w14:textId="77777777" w:rsidR="00FA35F5" w:rsidRDefault="00000000">
      <w:pPr>
        <w:pStyle w:val="a"/>
        <w:spacing w:after="40"/>
        <w:rPr>
          <w:lang w:eastAsia="ja-JP"/>
        </w:rPr>
      </w:pPr>
      <w:r>
        <w:rPr>
          <w:lang w:eastAsia="ja-JP"/>
        </w:rPr>
        <w:t>テストコードの問題だけ修正させる</w:t>
      </w:r>
    </w:p>
    <w:p w14:paraId="34EA2E6D" w14:textId="77777777" w:rsidR="00FA35F5" w:rsidRDefault="00000000">
      <w:pPr>
        <w:pStyle w:val="a"/>
        <w:spacing w:after="40"/>
      </w:pPr>
      <w:r>
        <w:t xml:space="preserve">production </w:t>
      </w:r>
      <w:proofErr w:type="spellStart"/>
      <w:r>
        <w:t>codeの問題が疑われる場合は先に報告させる</w:t>
      </w:r>
      <w:proofErr w:type="spellEnd"/>
    </w:p>
    <w:p w14:paraId="1703E2BE" w14:textId="77777777" w:rsidR="00FA35F5" w:rsidRDefault="00000000">
      <w:pPr>
        <w:spacing w:after="100"/>
        <w:rPr>
          <w:lang w:eastAsia="ja-JP"/>
        </w:rPr>
      </w:pPr>
      <w:r>
        <w:rPr>
          <w:lang w:eastAsia="ja-JP"/>
        </w:rPr>
        <w:t>最初は以下のように、変更禁止を明示するのが安全です。</w:t>
      </w:r>
    </w:p>
    <w:p w14:paraId="0B1E5005"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まず計画だけ出してください。まだファイルは変更しないでください。</w:t>
      </w:r>
    </w:p>
    <w:p w14:paraId="24F07DC0" w14:textId="77777777" w:rsidR="00FA35F5" w:rsidRDefault="00000000">
      <w:pPr>
        <w:pStyle w:val="1"/>
        <w:rPr>
          <w:lang w:eastAsia="ja-JP"/>
        </w:rPr>
      </w:pPr>
      <w:r>
        <w:rPr>
          <w:rFonts w:ascii="Noto Sans CJK JP" w:eastAsia="Noto Sans CJK JP" w:hAnsi="Noto Sans CJK JP"/>
          <w:lang w:eastAsia="ja-JP"/>
        </w:rPr>
        <w:t>8. プロンプトの基本形</w:t>
      </w:r>
    </w:p>
    <w:p w14:paraId="3914EF7D" w14:textId="77777777" w:rsidR="00FA35F5" w:rsidRDefault="00000000">
      <w:pPr>
        <w:spacing w:after="100"/>
        <w:rPr>
          <w:lang w:eastAsia="ja-JP"/>
        </w:rPr>
      </w:pPr>
      <w:r>
        <w:rPr>
          <w:lang w:eastAsia="ja-JP"/>
        </w:rPr>
        <w:t>AIにテストを作らせるプロンプトは、以下の要素を入れると安定します。</w:t>
      </w:r>
    </w:p>
    <w:tbl>
      <w:tblPr>
        <w:tblStyle w:val="afe"/>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6803"/>
      </w:tblGrid>
      <w:tr w:rsidR="00FA35F5" w14:paraId="39E46AC6" w14:textId="77777777">
        <w:trPr>
          <w:tblHeader/>
          <w:jc w:val="center"/>
        </w:trPr>
        <w:tc>
          <w:tcPr>
            <w:tcW w:w="2551" w:type="dxa"/>
            <w:shd w:val="clear" w:color="auto" w:fill="1F4E79"/>
            <w:vAlign w:val="center"/>
          </w:tcPr>
          <w:p w14:paraId="733465D9" w14:textId="77777777" w:rsidR="00FA35F5" w:rsidRDefault="00000000">
            <w:proofErr w:type="spellStart"/>
            <w:r>
              <w:rPr>
                <w:b/>
                <w:color w:val="FFFFFF"/>
                <w:sz w:val="17"/>
              </w:rPr>
              <w:t>項目</w:t>
            </w:r>
            <w:proofErr w:type="spellEnd"/>
          </w:p>
        </w:tc>
        <w:tc>
          <w:tcPr>
            <w:tcW w:w="6803" w:type="dxa"/>
            <w:shd w:val="clear" w:color="auto" w:fill="1F4E79"/>
            <w:vAlign w:val="center"/>
          </w:tcPr>
          <w:p w14:paraId="3C343510" w14:textId="77777777" w:rsidR="00FA35F5" w:rsidRDefault="00000000">
            <w:r>
              <w:rPr>
                <w:b/>
                <w:color w:val="FFFFFF"/>
                <w:sz w:val="17"/>
              </w:rPr>
              <w:t>記載する内容</w:t>
            </w:r>
          </w:p>
        </w:tc>
      </w:tr>
      <w:tr w:rsidR="00FA35F5" w14:paraId="16BFBBA8" w14:textId="77777777">
        <w:trPr>
          <w:jc w:val="center"/>
        </w:trPr>
        <w:tc>
          <w:tcPr>
            <w:tcW w:w="2551" w:type="dxa"/>
          </w:tcPr>
          <w:p w14:paraId="0AE0FE1B" w14:textId="77777777" w:rsidR="00FA35F5" w:rsidRDefault="00000000">
            <w:r>
              <w:rPr>
                <w:sz w:val="16"/>
              </w:rPr>
              <w:t>目的</w:t>
            </w:r>
          </w:p>
        </w:tc>
        <w:tc>
          <w:tcPr>
            <w:tcW w:w="6803" w:type="dxa"/>
          </w:tcPr>
          <w:p w14:paraId="748112EB" w14:textId="77777777" w:rsidR="00FA35F5" w:rsidRDefault="00000000">
            <w:pPr>
              <w:rPr>
                <w:lang w:eastAsia="ja-JP"/>
              </w:rPr>
            </w:pPr>
            <w:r>
              <w:rPr>
                <w:sz w:val="16"/>
                <w:lang w:eastAsia="ja-JP"/>
              </w:rPr>
              <w:t>何のテストを作るのか</w:t>
            </w:r>
          </w:p>
        </w:tc>
      </w:tr>
      <w:tr w:rsidR="00FA35F5" w14:paraId="02C31B75" w14:textId="77777777">
        <w:trPr>
          <w:jc w:val="center"/>
        </w:trPr>
        <w:tc>
          <w:tcPr>
            <w:tcW w:w="2551" w:type="dxa"/>
          </w:tcPr>
          <w:p w14:paraId="548EE04A" w14:textId="77777777" w:rsidR="00FA35F5" w:rsidRDefault="00000000">
            <w:proofErr w:type="spellStart"/>
            <w:r>
              <w:rPr>
                <w:sz w:val="16"/>
              </w:rPr>
              <w:lastRenderedPageBreak/>
              <w:t>対象</w:t>
            </w:r>
            <w:proofErr w:type="spellEnd"/>
          </w:p>
        </w:tc>
        <w:tc>
          <w:tcPr>
            <w:tcW w:w="6803" w:type="dxa"/>
          </w:tcPr>
          <w:p w14:paraId="083F62EF" w14:textId="77777777" w:rsidR="00FA35F5" w:rsidRDefault="00000000">
            <w:pPr>
              <w:rPr>
                <w:lang w:eastAsia="ja-JP"/>
              </w:rPr>
            </w:pPr>
            <w:r>
              <w:rPr>
                <w:sz w:val="16"/>
                <w:lang w:eastAsia="ja-JP"/>
              </w:rPr>
              <w:t>対象ファイル・対象クラス・対象機能</w:t>
            </w:r>
          </w:p>
        </w:tc>
      </w:tr>
      <w:tr w:rsidR="00FA35F5" w14:paraId="6BCC2A66" w14:textId="77777777">
        <w:trPr>
          <w:jc w:val="center"/>
        </w:trPr>
        <w:tc>
          <w:tcPr>
            <w:tcW w:w="2551" w:type="dxa"/>
          </w:tcPr>
          <w:p w14:paraId="12010690" w14:textId="77777777" w:rsidR="00FA35F5" w:rsidRDefault="00000000">
            <w:proofErr w:type="spellStart"/>
            <w:r>
              <w:rPr>
                <w:sz w:val="16"/>
              </w:rPr>
              <w:t>前提</w:t>
            </w:r>
            <w:proofErr w:type="spellEnd"/>
          </w:p>
        </w:tc>
        <w:tc>
          <w:tcPr>
            <w:tcW w:w="6803" w:type="dxa"/>
          </w:tcPr>
          <w:p w14:paraId="4C65787D" w14:textId="77777777" w:rsidR="00FA35F5" w:rsidRDefault="00000000">
            <w:r>
              <w:rPr>
                <w:sz w:val="16"/>
              </w:rPr>
              <w:t>アーキテクチャ、Result / AppException、Riverpod DIなど</w:t>
            </w:r>
          </w:p>
        </w:tc>
      </w:tr>
      <w:tr w:rsidR="00FA35F5" w14:paraId="42F03625" w14:textId="77777777">
        <w:trPr>
          <w:jc w:val="center"/>
        </w:trPr>
        <w:tc>
          <w:tcPr>
            <w:tcW w:w="2551" w:type="dxa"/>
          </w:tcPr>
          <w:p w14:paraId="128386D7" w14:textId="77777777" w:rsidR="00FA35F5" w:rsidRDefault="00000000">
            <w:r>
              <w:rPr>
                <w:sz w:val="16"/>
              </w:rPr>
              <w:t>確認したい観点</w:t>
            </w:r>
          </w:p>
        </w:tc>
        <w:tc>
          <w:tcPr>
            <w:tcW w:w="6803" w:type="dxa"/>
          </w:tcPr>
          <w:p w14:paraId="5AD89C47" w14:textId="77777777" w:rsidR="00FA35F5" w:rsidRDefault="00000000">
            <w:pPr>
              <w:rPr>
                <w:lang w:eastAsia="ja-JP"/>
              </w:rPr>
            </w:pPr>
            <w:r>
              <w:rPr>
                <w:sz w:val="16"/>
                <w:lang w:eastAsia="ja-JP"/>
              </w:rPr>
              <w:t>正常系、異常系、権限、APIエラー、UI状態など</w:t>
            </w:r>
          </w:p>
        </w:tc>
      </w:tr>
      <w:tr w:rsidR="00FA35F5" w14:paraId="54B2EDA0" w14:textId="77777777">
        <w:trPr>
          <w:jc w:val="center"/>
        </w:trPr>
        <w:tc>
          <w:tcPr>
            <w:tcW w:w="2551" w:type="dxa"/>
          </w:tcPr>
          <w:p w14:paraId="145A07EE" w14:textId="77777777" w:rsidR="00FA35F5" w:rsidRDefault="00000000">
            <w:pPr>
              <w:rPr>
                <w:lang w:eastAsia="ja-JP"/>
              </w:rPr>
            </w:pPr>
            <w:r>
              <w:rPr>
                <w:sz w:val="16"/>
                <w:lang w:eastAsia="ja-JP"/>
              </w:rPr>
              <w:t>変更してよいファイル</w:t>
            </w:r>
          </w:p>
        </w:tc>
        <w:tc>
          <w:tcPr>
            <w:tcW w:w="6803" w:type="dxa"/>
          </w:tcPr>
          <w:p w14:paraId="5CEEEACF" w14:textId="77777777" w:rsidR="00FA35F5" w:rsidRDefault="00000000">
            <w:proofErr w:type="spellStart"/>
            <w:r>
              <w:rPr>
                <w:sz w:val="16"/>
              </w:rPr>
              <w:t>test配下など</w:t>
            </w:r>
            <w:proofErr w:type="spellEnd"/>
          </w:p>
        </w:tc>
      </w:tr>
      <w:tr w:rsidR="00FA35F5" w14:paraId="5ACE12EF" w14:textId="77777777">
        <w:trPr>
          <w:jc w:val="center"/>
        </w:trPr>
        <w:tc>
          <w:tcPr>
            <w:tcW w:w="2551" w:type="dxa"/>
          </w:tcPr>
          <w:p w14:paraId="6F52F893" w14:textId="77777777" w:rsidR="00FA35F5" w:rsidRDefault="00000000">
            <w:pPr>
              <w:rPr>
                <w:lang w:eastAsia="ja-JP"/>
              </w:rPr>
            </w:pPr>
            <w:r>
              <w:rPr>
                <w:sz w:val="16"/>
                <w:lang w:eastAsia="ja-JP"/>
              </w:rPr>
              <w:t>変更してはいけないファイル</w:t>
            </w:r>
          </w:p>
        </w:tc>
        <w:tc>
          <w:tcPr>
            <w:tcW w:w="6803" w:type="dxa"/>
          </w:tcPr>
          <w:p w14:paraId="5D171D5B" w14:textId="77777777" w:rsidR="00FA35F5" w:rsidRDefault="00000000">
            <w:r>
              <w:rPr>
                <w:sz w:val="16"/>
              </w:rPr>
              <w:t xml:space="preserve">generated </w:t>
            </w:r>
            <w:proofErr w:type="spellStart"/>
            <w:r>
              <w:rPr>
                <w:sz w:val="16"/>
              </w:rPr>
              <w:t>code、production</w:t>
            </w:r>
            <w:proofErr w:type="spellEnd"/>
            <w:r>
              <w:rPr>
                <w:sz w:val="16"/>
              </w:rPr>
              <w:t xml:space="preserve"> </w:t>
            </w:r>
            <w:proofErr w:type="spellStart"/>
            <w:r>
              <w:rPr>
                <w:sz w:val="16"/>
              </w:rPr>
              <w:t>codeなど</w:t>
            </w:r>
            <w:proofErr w:type="spellEnd"/>
          </w:p>
        </w:tc>
      </w:tr>
      <w:tr w:rsidR="00FA35F5" w14:paraId="733F8C5F" w14:textId="77777777">
        <w:trPr>
          <w:jc w:val="center"/>
        </w:trPr>
        <w:tc>
          <w:tcPr>
            <w:tcW w:w="2551" w:type="dxa"/>
          </w:tcPr>
          <w:p w14:paraId="2EB943BA" w14:textId="77777777" w:rsidR="00FA35F5" w:rsidRDefault="00000000">
            <w:r>
              <w:rPr>
                <w:sz w:val="16"/>
              </w:rPr>
              <w:t>テスト実行コマンド</w:t>
            </w:r>
          </w:p>
        </w:tc>
        <w:tc>
          <w:tcPr>
            <w:tcW w:w="6803" w:type="dxa"/>
          </w:tcPr>
          <w:p w14:paraId="1467F570" w14:textId="77777777" w:rsidR="00FA35F5" w:rsidRDefault="00000000">
            <w:r>
              <w:rPr>
                <w:sz w:val="16"/>
              </w:rPr>
              <w:t>flutter test test/xxx_test.dart など</w:t>
            </w:r>
          </w:p>
        </w:tc>
      </w:tr>
      <w:tr w:rsidR="00FA35F5" w14:paraId="6F57F673" w14:textId="77777777">
        <w:trPr>
          <w:jc w:val="center"/>
        </w:trPr>
        <w:tc>
          <w:tcPr>
            <w:tcW w:w="2551" w:type="dxa"/>
          </w:tcPr>
          <w:p w14:paraId="67F90BAD" w14:textId="77777777" w:rsidR="00FA35F5" w:rsidRDefault="00000000">
            <w:r>
              <w:rPr>
                <w:sz w:val="16"/>
              </w:rPr>
              <w:t>完了条件</w:t>
            </w:r>
          </w:p>
        </w:tc>
        <w:tc>
          <w:tcPr>
            <w:tcW w:w="6803" w:type="dxa"/>
          </w:tcPr>
          <w:p w14:paraId="5841CCBB" w14:textId="77777777" w:rsidR="00FA35F5" w:rsidRDefault="00000000">
            <w:pPr>
              <w:rPr>
                <w:lang w:eastAsia="ja-JP"/>
              </w:rPr>
            </w:pPr>
            <w:r>
              <w:rPr>
                <w:sz w:val="16"/>
                <w:lang w:eastAsia="ja-JP"/>
              </w:rPr>
              <w:t>テスト成功、失敗原因分類、変更ファイル一覧など</w:t>
            </w:r>
          </w:p>
        </w:tc>
      </w:tr>
      <w:tr w:rsidR="00FA35F5" w14:paraId="21A277F2" w14:textId="77777777">
        <w:trPr>
          <w:jc w:val="center"/>
        </w:trPr>
        <w:tc>
          <w:tcPr>
            <w:tcW w:w="2551" w:type="dxa"/>
          </w:tcPr>
          <w:p w14:paraId="1C9695C9" w14:textId="77777777" w:rsidR="00FA35F5" w:rsidRDefault="00000000">
            <w:proofErr w:type="spellStart"/>
            <w:r>
              <w:rPr>
                <w:sz w:val="16"/>
              </w:rPr>
              <w:t>出力してほしいもの</w:t>
            </w:r>
            <w:proofErr w:type="spellEnd"/>
          </w:p>
        </w:tc>
        <w:tc>
          <w:tcPr>
            <w:tcW w:w="6803" w:type="dxa"/>
          </w:tcPr>
          <w:p w14:paraId="57FD0B2C" w14:textId="77777777" w:rsidR="00FA35F5" w:rsidRDefault="00000000">
            <w:pPr>
              <w:rPr>
                <w:lang w:eastAsia="ja-JP"/>
              </w:rPr>
            </w:pPr>
            <w:r>
              <w:rPr>
                <w:sz w:val="16"/>
                <w:lang w:eastAsia="ja-JP"/>
              </w:rPr>
              <w:t>テストケース表、コード、失敗分析など</w:t>
            </w:r>
          </w:p>
        </w:tc>
      </w:tr>
    </w:tbl>
    <w:p w14:paraId="70E03409" w14:textId="77777777" w:rsidR="00FA35F5" w:rsidRDefault="00FA35F5">
      <w:pPr>
        <w:spacing w:after="40"/>
        <w:rPr>
          <w:lang w:eastAsia="ja-JP"/>
        </w:rPr>
      </w:pPr>
    </w:p>
    <w:p w14:paraId="64393527" w14:textId="77777777" w:rsidR="00FA35F5" w:rsidRDefault="00000000">
      <w:pPr>
        <w:pStyle w:val="1"/>
        <w:rPr>
          <w:lang w:eastAsia="ja-JP"/>
        </w:rPr>
      </w:pPr>
      <w:r>
        <w:rPr>
          <w:rFonts w:ascii="Noto Sans CJK JP" w:eastAsia="Noto Sans CJK JP" w:hAnsi="Noto Sans CJK JP"/>
          <w:lang w:eastAsia="ja-JP"/>
        </w:rPr>
        <w:t>9. 具体プロンプト集</w:t>
      </w:r>
    </w:p>
    <w:p w14:paraId="01B90AFD" w14:textId="77777777" w:rsidR="00FA35F5" w:rsidRDefault="00000000">
      <w:pPr>
        <w:spacing w:after="100"/>
        <w:rPr>
          <w:lang w:eastAsia="ja-JP"/>
        </w:rPr>
      </w:pPr>
      <w:r>
        <w:rPr>
          <w:lang w:eastAsia="ja-JP"/>
        </w:rPr>
        <w:t>以下は、Gemini CLIにそのまま貼り付けて使えることを意識したプロンプト例です。実際のファイル名やクラス名に合わせて調整してください。</w:t>
      </w:r>
    </w:p>
    <w:p w14:paraId="32E73C04" w14:textId="77777777" w:rsidR="00FA35F5" w:rsidRDefault="00000000">
      <w:pPr>
        <w:pStyle w:val="21"/>
        <w:rPr>
          <w:lang w:eastAsia="ja-JP"/>
        </w:rPr>
      </w:pPr>
      <w:r>
        <w:rPr>
          <w:rFonts w:ascii="Noto Sans CJK JP" w:eastAsia="Noto Sans CJK JP" w:hAnsi="Noto Sans CJK JP"/>
          <w:lang w:eastAsia="ja-JP"/>
        </w:rPr>
        <w:t>9.1 全体調査プロンプト</w:t>
      </w:r>
    </w:p>
    <w:p w14:paraId="6BF63075"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このFlutterプロジェクトのテスト設計をしたいです。</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まずはコードを読み、以下を整理してください。</w:t>
      </w:r>
      <w:r>
        <w:rPr>
          <w:rFonts w:ascii="Noto Sans Mono CJK JP" w:eastAsia="Noto Sans Mono CJK JP" w:hAnsi="Noto Sans Mono CJK JP"/>
          <w:sz w:val="17"/>
          <w:lang w:eastAsia="ja-JP"/>
        </w:rPr>
        <w:br/>
        <w:t>まだファイルは変更しないでください。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proofErr w:type="spellStart"/>
      <w:r>
        <w:rPr>
          <w:rFonts w:ascii="Noto Sans Mono CJK JP" w:eastAsia="Noto Sans Mono CJK JP" w:hAnsi="Noto Sans Mono CJK JP"/>
          <w:sz w:val="17"/>
        </w:rPr>
        <w:t>整理してほしい内容</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t xml:space="preserve">1. </w:t>
      </w:r>
      <w:proofErr w:type="spellStart"/>
      <w:r>
        <w:rPr>
          <w:rFonts w:ascii="Noto Sans Mono CJK JP" w:eastAsia="Noto Sans Mono CJK JP" w:hAnsi="Noto Sans Mono CJK JP"/>
          <w:sz w:val="17"/>
        </w:rPr>
        <w:t>feature一覧</w:t>
      </w:r>
      <w:proofErr w:type="spellEnd"/>
      <w:r>
        <w:rPr>
          <w:rFonts w:ascii="Noto Sans Mono CJK JP" w:eastAsia="Noto Sans Mono CJK JP" w:hAnsi="Noto Sans Mono CJK JP"/>
          <w:sz w:val="17"/>
        </w:rPr>
        <w:br/>
        <w:t>2. Repository一覧</w:t>
      </w:r>
      <w:r>
        <w:rPr>
          <w:rFonts w:ascii="Noto Sans Mono CJK JP" w:eastAsia="Noto Sans Mono CJK JP" w:hAnsi="Noto Sans Mono CJK JP"/>
          <w:sz w:val="17"/>
        </w:rPr>
        <w:br/>
        <w:t>3. Riverpod Provider / Notifier / Controller一覧</w:t>
      </w:r>
      <w:r>
        <w:rPr>
          <w:rFonts w:ascii="Noto Sans Mono CJK JP" w:eastAsia="Noto Sans Mono CJK JP" w:hAnsi="Noto Sans Mono CJK JP"/>
          <w:sz w:val="17"/>
        </w:rPr>
        <w:br/>
        <w:t>4. DTO &lt;-&gt; domain mapper一覧</w:t>
      </w:r>
      <w:r>
        <w:rPr>
          <w:rFonts w:ascii="Noto Sans Mono CJK JP" w:eastAsia="Noto Sans Mono CJK JP" w:hAnsi="Noto Sans Mono CJK JP"/>
          <w:sz w:val="17"/>
        </w:rPr>
        <w:br/>
        <w:t>5. 既存テストの有無</w:t>
      </w:r>
      <w:r>
        <w:rPr>
          <w:rFonts w:ascii="Noto Sans Mono CJK JP" w:eastAsia="Noto Sans Mono CJK JP" w:hAnsi="Noto Sans Mono CJK JP"/>
          <w:sz w:val="17"/>
        </w:rPr>
        <w:br/>
        <w:t>6. 単体テスト対象</w:t>
      </w:r>
      <w:r>
        <w:rPr>
          <w:rFonts w:ascii="Noto Sans Mono CJK JP" w:eastAsia="Noto Sans Mono CJK JP" w:hAnsi="Noto Sans Mono CJK JP"/>
          <w:sz w:val="17"/>
        </w:rPr>
        <w:br/>
        <w:t>7. 結合テスト対象</w:t>
      </w:r>
      <w:r>
        <w:rPr>
          <w:rFonts w:ascii="Noto Sans Mono CJK JP" w:eastAsia="Noto Sans Mono CJK JP" w:hAnsi="Noto Sans Mono CJK JP"/>
          <w:sz w:val="17"/>
        </w:rPr>
        <w:br/>
        <w:t>8. 総合テスト対象</w:t>
      </w:r>
      <w:r>
        <w:rPr>
          <w:rFonts w:ascii="Noto Sans Mono CJK JP" w:eastAsia="Noto Sans Mono CJK JP" w:hAnsi="Noto Sans Mono CJK JP"/>
          <w:sz w:val="17"/>
        </w:rPr>
        <w:br/>
        <w:t>9. テストしづらい設計になっている箇所</w:t>
      </w:r>
      <w:r>
        <w:rPr>
          <w:rFonts w:ascii="Noto Sans Mono CJK JP" w:eastAsia="Noto Sans Mono CJK JP" w:hAnsi="Noto Sans Mono CJK JP"/>
          <w:sz w:val="17"/>
        </w:rPr>
        <w:br/>
        <w:t>10. 最初にテストを書くべき優先順位</w:t>
      </w:r>
      <w:r>
        <w:rPr>
          <w:rFonts w:ascii="Noto Sans Mono CJK JP" w:eastAsia="Noto Sans Mono CJK JP" w:hAnsi="Noto Sans Mono CJK JP"/>
          <w:sz w:val="17"/>
        </w:rPr>
        <w:br/>
      </w:r>
      <w:r>
        <w:rPr>
          <w:rFonts w:ascii="Noto Sans Mono CJK JP" w:eastAsia="Noto Sans Mono CJK JP" w:hAnsi="Noto Sans Mono CJK JP"/>
          <w:sz w:val="17"/>
        </w:rPr>
        <w:br/>
        <w:t>前提：</w:t>
      </w:r>
      <w:r>
        <w:rPr>
          <w:rFonts w:ascii="Noto Sans Mono CJK JP" w:eastAsia="Noto Sans Mono CJK JP" w:hAnsi="Noto Sans Mono CJK JP"/>
          <w:sz w:val="17"/>
        </w:rPr>
        <w:br/>
        <w:t>- Clean Architecture</w:t>
      </w:r>
      <w:r>
        <w:rPr>
          <w:rFonts w:ascii="Noto Sans Mono CJK JP" w:eastAsia="Noto Sans Mono CJK JP" w:hAnsi="Noto Sans Mono CJK JP"/>
          <w:sz w:val="17"/>
        </w:rPr>
        <w:br/>
        <w:t>- feature-first</w:t>
      </w:r>
      <w:r>
        <w:rPr>
          <w:rFonts w:ascii="Noto Sans Mono CJK JP" w:eastAsia="Noto Sans Mono CJK JP" w:hAnsi="Noto Sans Mono CJK JP"/>
          <w:sz w:val="17"/>
        </w:rPr>
        <w:br/>
        <w:t>- Riverpod DI</w:t>
      </w:r>
      <w:r>
        <w:rPr>
          <w:rFonts w:ascii="Noto Sans Mono CJK JP" w:eastAsia="Noto Sans Mono CJK JP" w:hAnsi="Noto Sans Mono CJK JP"/>
          <w:sz w:val="17"/>
        </w:rPr>
        <w:br/>
        <w:t>- Result / AppExceptionを使用</w:t>
      </w:r>
      <w:r>
        <w:rPr>
          <w:rFonts w:ascii="Noto Sans Mono CJK JP" w:eastAsia="Noto Sans Mono CJK JP" w:hAnsi="Noto Sans Mono CJK JP"/>
          <w:sz w:val="17"/>
        </w:rPr>
        <w:br/>
        <w:t>- 画面から直接APIを呼ばない方針</w:t>
      </w:r>
      <w:r>
        <w:rPr>
          <w:rFonts w:ascii="Noto Sans Mono CJK JP" w:eastAsia="Noto Sans Mono CJK JP" w:hAnsi="Noto Sans Mono CJK JP"/>
          <w:sz w:val="17"/>
        </w:rPr>
        <w:br/>
      </w:r>
      <w:r>
        <w:rPr>
          <w:rFonts w:ascii="Noto Sans Mono CJK JP" w:eastAsia="Noto Sans Mono CJK JP" w:hAnsi="Noto Sans Mono CJK JP"/>
          <w:sz w:val="17"/>
        </w:rPr>
        <w:br/>
        <w:t>出力形式：</w:t>
      </w:r>
      <w:r>
        <w:rPr>
          <w:rFonts w:ascii="Noto Sans Mono CJK JP" w:eastAsia="Noto Sans Mono CJK JP" w:hAnsi="Noto Sans Mono CJK JP"/>
          <w:sz w:val="17"/>
        </w:rPr>
        <w:br/>
        <w:t>表形式で出してください。</w:t>
      </w:r>
      <w:r>
        <w:rPr>
          <w:rFonts w:ascii="Noto Sans Mono CJK JP" w:eastAsia="Noto Sans Mono CJK JP" w:hAnsi="Noto Sans Mono CJK JP"/>
          <w:sz w:val="17"/>
        </w:rPr>
        <w:br/>
      </w:r>
      <w:r>
        <w:rPr>
          <w:rFonts w:ascii="Noto Sans Mono CJK JP" w:eastAsia="Noto Sans Mono CJK JP" w:hAnsi="Noto Sans Mono CJK JP"/>
          <w:sz w:val="17"/>
          <w:lang w:eastAsia="ja-JP"/>
        </w:rPr>
        <w:t>最後に、最初に着手すべき1機能を提案してください。</w:t>
      </w:r>
    </w:p>
    <w:p w14:paraId="5EADE287" w14:textId="77777777" w:rsidR="00FA35F5" w:rsidRDefault="00000000">
      <w:pPr>
        <w:pStyle w:val="21"/>
        <w:rPr>
          <w:lang w:eastAsia="ja-JP"/>
        </w:rPr>
      </w:pPr>
      <w:r>
        <w:rPr>
          <w:rFonts w:ascii="Noto Sans CJK JP" w:eastAsia="Noto Sans CJK JP" w:hAnsi="Noto Sans CJK JP"/>
          <w:lang w:eastAsia="ja-JP"/>
        </w:rPr>
        <w:t>9.2 テスト観点洗い出しプロンプト</w:t>
      </w:r>
    </w:p>
    <w:p w14:paraId="4FD82FC8"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商品一覧機能について、テスト観点を洗い出してください。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proofErr w:type="spellStart"/>
      <w:r>
        <w:rPr>
          <w:rFonts w:ascii="Noto Sans Mono CJK JP" w:eastAsia="Noto Sans Mono CJK JP" w:hAnsi="Noto Sans Mono CJK JP"/>
          <w:sz w:val="17"/>
        </w:rPr>
        <w:t>対象ファイル</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t>- lib/features/product/domain/</w:t>
      </w:r>
      <w:r>
        <w:rPr>
          <w:rFonts w:ascii="Noto Sans Mono CJK JP" w:eastAsia="Noto Sans Mono CJK JP" w:hAnsi="Noto Sans Mono CJK JP"/>
          <w:sz w:val="17"/>
        </w:rPr>
        <w:br/>
        <w:t>- lib/features/product/data/</w:t>
      </w:r>
      <w:r>
        <w:rPr>
          <w:rFonts w:ascii="Noto Sans Mono CJK JP" w:eastAsia="Noto Sans Mono CJK JP" w:hAnsi="Noto Sans Mono CJK JP"/>
          <w:sz w:val="17"/>
        </w:rPr>
        <w:br/>
        <w:t>- lib/features/product/application/</w:t>
      </w:r>
      <w:r>
        <w:rPr>
          <w:rFonts w:ascii="Noto Sans Mono CJK JP" w:eastAsia="Noto Sans Mono CJK JP" w:hAnsi="Noto Sans Mono CJK JP"/>
          <w:sz w:val="17"/>
        </w:rPr>
        <w:br/>
        <w:t>- lib/features/product/presentation/</w:t>
      </w:r>
      <w:r>
        <w:rPr>
          <w:rFonts w:ascii="Noto Sans Mono CJK JP" w:eastAsia="Noto Sans Mono CJK JP" w:hAnsi="Noto Sans Mono CJK JP"/>
          <w:sz w:val="17"/>
        </w:rPr>
        <w:br/>
      </w:r>
      <w:r>
        <w:rPr>
          <w:rFonts w:ascii="Noto Sans Mono CJK JP" w:eastAsia="Noto Sans Mono CJK JP" w:hAnsi="Noto Sans Mono CJK JP"/>
          <w:sz w:val="17"/>
        </w:rPr>
        <w:br/>
      </w:r>
      <w:r>
        <w:rPr>
          <w:rFonts w:ascii="Noto Sans Mono CJK JP" w:eastAsia="Noto Sans Mono CJK JP" w:hAnsi="Noto Sans Mono CJK JP"/>
          <w:sz w:val="17"/>
        </w:rPr>
        <w:lastRenderedPageBreak/>
        <w:t>観点：</w:t>
      </w:r>
      <w:r>
        <w:rPr>
          <w:rFonts w:ascii="Noto Sans Mono CJK JP" w:eastAsia="Noto Sans Mono CJK JP" w:hAnsi="Noto Sans Mono CJK JP"/>
          <w:sz w:val="17"/>
        </w:rPr>
        <w:br/>
        <w:t>1. Mapperテスト</w:t>
      </w:r>
      <w:r>
        <w:rPr>
          <w:rFonts w:ascii="Noto Sans Mono CJK JP" w:eastAsia="Noto Sans Mono CJK JP" w:hAnsi="Noto Sans Mono CJK JP"/>
          <w:sz w:val="17"/>
        </w:rPr>
        <w:br/>
        <w:t>2. Repositoryテスト</w:t>
      </w:r>
      <w:r>
        <w:rPr>
          <w:rFonts w:ascii="Noto Sans Mono CJK JP" w:eastAsia="Noto Sans Mono CJK JP" w:hAnsi="Noto Sans Mono CJK JP"/>
          <w:sz w:val="17"/>
        </w:rPr>
        <w:br/>
        <w:t>3. Controller / Notifierテスト</w:t>
      </w:r>
      <w:r>
        <w:rPr>
          <w:rFonts w:ascii="Noto Sans Mono CJK JP" w:eastAsia="Noto Sans Mono CJK JP" w:hAnsi="Noto Sans Mono CJK JP"/>
          <w:sz w:val="17"/>
        </w:rPr>
        <w:br/>
        <w:t>4. Widgetテスト</w:t>
      </w:r>
      <w:r>
        <w:rPr>
          <w:rFonts w:ascii="Noto Sans Mono CJK JP" w:eastAsia="Noto Sans Mono CJK JP" w:hAnsi="Noto Sans Mono CJK JP"/>
          <w:sz w:val="17"/>
        </w:rPr>
        <w:br/>
        <w:t>5. 権限テスト</w:t>
      </w:r>
      <w:r>
        <w:rPr>
          <w:rFonts w:ascii="Noto Sans Mono CJK JP" w:eastAsia="Noto Sans Mono CJK JP" w:hAnsi="Noto Sans Mono CJK JP"/>
          <w:sz w:val="17"/>
        </w:rPr>
        <w:br/>
        <w:t>6. APIエラーテスト</w:t>
      </w:r>
      <w:r>
        <w:rPr>
          <w:rFonts w:ascii="Noto Sans Mono CJK JP" w:eastAsia="Noto Sans Mono CJK JP" w:hAnsi="Noto Sans Mono CJK JP"/>
          <w:sz w:val="17"/>
        </w:rPr>
        <w:br/>
      </w:r>
      <w:r>
        <w:rPr>
          <w:rFonts w:ascii="Noto Sans Mono CJK JP" w:eastAsia="Noto Sans Mono CJK JP" w:hAnsi="Noto Sans Mono CJK JP"/>
          <w:sz w:val="17"/>
        </w:rPr>
        <w:br/>
        <w:t>特に以下を含めてください。</w:t>
      </w:r>
      <w:r>
        <w:rPr>
          <w:rFonts w:ascii="Noto Sans Mono CJK JP" w:eastAsia="Noto Sans Mono CJK JP" w:hAnsi="Noto Sans Mono CJK JP"/>
          <w:sz w:val="17"/>
        </w:rPr>
        <w:br/>
        <w:t>- 正常系</w:t>
      </w:r>
      <w:r>
        <w:rPr>
          <w:rFonts w:ascii="Noto Sans Mono CJK JP" w:eastAsia="Noto Sans Mono CJK JP" w:hAnsi="Noto Sans Mono CJK JP"/>
          <w:sz w:val="17"/>
        </w:rPr>
        <w:br/>
        <w:t>- 空データ</w:t>
      </w:r>
      <w:r>
        <w:rPr>
          <w:rFonts w:ascii="Noto Sans Mono CJK JP" w:eastAsia="Noto Sans Mono CJK JP" w:hAnsi="Noto Sans Mono CJK JP"/>
          <w:sz w:val="17"/>
        </w:rPr>
        <w:br/>
        <w:t>- 必須項目null</w:t>
      </w:r>
      <w:r>
        <w:rPr>
          <w:rFonts w:ascii="Noto Sans Mono CJK JP" w:eastAsia="Noto Sans Mono CJK JP" w:hAnsi="Noto Sans Mono CJK JP"/>
          <w:sz w:val="17"/>
        </w:rPr>
        <w:br/>
        <w:t>- 401 Unauthorized</w:t>
      </w:r>
      <w:r>
        <w:rPr>
          <w:rFonts w:ascii="Noto Sans Mono CJK JP" w:eastAsia="Noto Sans Mono CJK JP" w:hAnsi="Noto Sans Mono CJK JP"/>
          <w:sz w:val="17"/>
        </w:rPr>
        <w:br/>
        <w:t>- 403 Forbidden</w:t>
      </w:r>
      <w:r>
        <w:rPr>
          <w:rFonts w:ascii="Noto Sans Mono CJK JP" w:eastAsia="Noto Sans Mono CJK JP" w:hAnsi="Noto Sans Mono CJK JP"/>
          <w:sz w:val="17"/>
        </w:rPr>
        <w:br/>
        <w:t>- 500 Server Error</w:t>
      </w:r>
      <w:r>
        <w:rPr>
          <w:rFonts w:ascii="Noto Sans Mono CJK JP" w:eastAsia="Noto Sans Mono CJK JP" w:hAnsi="Noto Sans Mono CJK JP"/>
          <w:sz w:val="17"/>
        </w:rPr>
        <w:br/>
        <w:t>- 通信タイムアウト</w:t>
      </w:r>
      <w:r>
        <w:rPr>
          <w:rFonts w:ascii="Noto Sans Mono CJK JP" w:eastAsia="Noto Sans Mono CJK JP" w:hAnsi="Noto Sans Mono CJK JP"/>
          <w:sz w:val="17"/>
        </w:rPr>
        <w:br/>
        <w:t>- loading表示</w:t>
      </w:r>
      <w:r>
        <w:rPr>
          <w:rFonts w:ascii="Noto Sans Mono CJK JP" w:eastAsia="Noto Sans Mono CJK JP" w:hAnsi="Noto Sans Mono CJK JP"/>
          <w:sz w:val="17"/>
        </w:rPr>
        <w:br/>
        <w:t>- error表示</w:t>
      </w:r>
      <w:r>
        <w:rPr>
          <w:rFonts w:ascii="Noto Sans Mono CJK JP" w:eastAsia="Noto Sans Mono CJK JP" w:hAnsi="Noto Sans Mono CJK JP"/>
          <w:sz w:val="17"/>
        </w:rPr>
        <w:br/>
        <w:t>- retryボタン</w:t>
      </w:r>
      <w:r>
        <w:rPr>
          <w:rFonts w:ascii="Noto Sans Mono CJK JP" w:eastAsia="Noto Sans Mono CJK JP" w:hAnsi="Noto Sans Mono CJK JP"/>
          <w:sz w:val="17"/>
        </w:rPr>
        <w:br/>
      </w:r>
      <w:r>
        <w:rPr>
          <w:rFonts w:ascii="Noto Sans Mono CJK JP" w:eastAsia="Noto Sans Mono CJK JP" w:hAnsi="Noto Sans Mono CJK JP"/>
          <w:sz w:val="17"/>
        </w:rPr>
        <w:br/>
        <w:t>まだテストコードは作成しないでください。</w:t>
      </w:r>
      <w:r>
        <w:rPr>
          <w:rFonts w:ascii="Noto Sans Mono CJK JP" w:eastAsia="Noto Sans Mono CJK JP" w:hAnsi="Noto Sans Mono CJK JP"/>
          <w:sz w:val="17"/>
        </w:rPr>
        <w:br/>
      </w:r>
      <w:r>
        <w:rPr>
          <w:rFonts w:ascii="Noto Sans Mono CJK JP" w:eastAsia="Noto Sans Mono CJK JP" w:hAnsi="Noto Sans Mono CJK JP"/>
          <w:sz w:val="17"/>
          <w:lang w:eastAsia="ja-JP"/>
        </w:rPr>
        <w:t>まずテストケース一覧を表で出してください。</w:t>
      </w:r>
    </w:p>
    <w:p w14:paraId="33ADE439" w14:textId="77777777" w:rsidR="00FA35F5" w:rsidRDefault="00000000">
      <w:pPr>
        <w:pStyle w:val="21"/>
        <w:rPr>
          <w:lang w:eastAsia="ja-JP"/>
        </w:rPr>
      </w:pPr>
      <w:r>
        <w:rPr>
          <w:rFonts w:ascii="Noto Sans CJK JP" w:eastAsia="Noto Sans CJK JP" w:hAnsi="Noto Sans CJK JP"/>
          <w:lang w:eastAsia="ja-JP"/>
        </w:rPr>
        <w:t>9.3 Mapperテスト作成プロンプト</w:t>
      </w:r>
    </w:p>
    <w:p w14:paraId="31192D02" w14:textId="77777777" w:rsidR="00FA35F5" w:rsidRDefault="00000000">
      <w:pPr>
        <w:shd w:val="clear" w:color="auto" w:fill="F5F5F5"/>
        <w:spacing w:before="60" w:after="120"/>
        <w:ind w:left="317" w:right="72"/>
      </w:pPr>
      <w:proofErr w:type="spellStart"/>
      <w:r>
        <w:rPr>
          <w:rFonts w:ascii="Noto Sans Mono CJK JP" w:eastAsia="Noto Sans Mono CJK JP" w:hAnsi="Noto Sans Mono CJK JP"/>
          <w:sz w:val="17"/>
          <w:lang w:eastAsia="ja-JP"/>
        </w:rPr>
        <w:t>ProductDtoMapper</w:t>
      </w:r>
      <w:proofErr w:type="spellEnd"/>
      <w:r>
        <w:rPr>
          <w:rFonts w:ascii="Noto Sans Mono CJK JP" w:eastAsia="Noto Sans Mono CJK JP" w:hAnsi="Noto Sans Mono CJK JP"/>
          <w:sz w:val="17"/>
          <w:lang w:eastAsia="ja-JP"/>
        </w:rPr>
        <w:t>の単体テストを作成してください。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proofErr w:type="spellStart"/>
      <w:r>
        <w:rPr>
          <w:rFonts w:ascii="Noto Sans Mono CJK JP" w:eastAsia="Noto Sans Mono CJK JP" w:hAnsi="Noto Sans Mono CJK JP"/>
          <w:sz w:val="17"/>
        </w:rPr>
        <w:t>対象</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t>- lib/features/product/data/</w:t>
      </w:r>
      <w:proofErr w:type="spellStart"/>
      <w:r>
        <w:rPr>
          <w:rFonts w:ascii="Noto Sans Mono CJK JP" w:eastAsia="Noto Sans Mono CJK JP" w:hAnsi="Noto Sans Mono CJK JP"/>
          <w:sz w:val="17"/>
        </w:rPr>
        <w:t>product_mapper.dart</w:t>
      </w:r>
      <w:proofErr w:type="spellEnd"/>
      <w:r>
        <w:rPr>
          <w:rFonts w:ascii="Noto Sans Mono CJK JP" w:eastAsia="Noto Sans Mono CJK JP" w:hAnsi="Noto Sans Mono CJK JP"/>
          <w:sz w:val="17"/>
        </w:rPr>
        <w:br/>
        <w:t>- lib/features/product/domain/product.dart</w:t>
      </w:r>
      <w:r>
        <w:rPr>
          <w:rFonts w:ascii="Noto Sans Mono CJK JP" w:eastAsia="Noto Sans Mono CJK JP" w:hAnsi="Noto Sans Mono CJK JP"/>
          <w:sz w:val="17"/>
        </w:rPr>
        <w:br/>
        <w:t>- OAS生成DTOのProductDto</w:t>
      </w:r>
      <w:r>
        <w:rPr>
          <w:rFonts w:ascii="Noto Sans Mono CJK JP" w:eastAsia="Noto Sans Mono CJK JP" w:hAnsi="Noto Sans Mono CJK JP"/>
          <w:sz w:val="17"/>
        </w:rPr>
        <w:br/>
      </w:r>
      <w:r>
        <w:rPr>
          <w:rFonts w:ascii="Noto Sans Mono CJK JP" w:eastAsia="Noto Sans Mono CJK JP" w:hAnsi="Noto Sans Mono CJK JP"/>
          <w:sz w:val="17"/>
        </w:rPr>
        <w:br/>
        <w:t>作成先：</w:t>
      </w:r>
      <w:r>
        <w:rPr>
          <w:rFonts w:ascii="Noto Sans Mono CJK JP" w:eastAsia="Noto Sans Mono CJK JP" w:hAnsi="Noto Sans Mono CJK JP"/>
          <w:sz w:val="17"/>
        </w:rPr>
        <w:br/>
        <w:t>- test/features/product/data/product_mapper_test.dart</w:t>
      </w:r>
      <w:r>
        <w:rPr>
          <w:rFonts w:ascii="Noto Sans Mono CJK JP" w:eastAsia="Noto Sans Mono CJK JP" w:hAnsi="Noto Sans Mono CJK JP"/>
          <w:sz w:val="17"/>
        </w:rPr>
        <w:br/>
      </w:r>
      <w:r>
        <w:rPr>
          <w:rFonts w:ascii="Noto Sans Mono CJK JP" w:eastAsia="Noto Sans Mono CJK JP" w:hAnsi="Noto Sans Mono CJK JP"/>
          <w:sz w:val="17"/>
        </w:rPr>
        <w:br/>
        <w:t>テスト観点：</w:t>
      </w:r>
      <w:r>
        <w:rPr>
          <w:rFonts w:ascii="Noto Sans Mono CJK JP" w:eastAsia="Noto Sans Mono CJK JP" w:hAnsi="Noto Sans Mono CJK JP"/>
          <w:sz w:val="17"/>
        </w:rPr>
        <w:br/>
        <w:t>1. 正常なDTOをProductに変換できる</w:t>
      </w:r>
      <w:r>
        <w:rPr>
          <w:rFonts w:ascii="Noto Sans Mono CJK JP" w:eastAsia="Noto Sans Mono CJK JP" w:hAnsi="Noto Sans Mono CJK JP"/>
          <w:sz w:val="17"/>
        </w:rPr>
        <w:br/>
        <w:t>2. 必須項目idがnullの場合はDataMappingException</w:t>
      </w:r>
      <w:r>
        <w:rPr>
          <w:rFonts w:ascii="Noto Sans Mono CJK JP" w:eastAsia="Noto Sans Mono CJK JP" w:hAnsi="Noto Sans Mono CJK JP"/>
          <w:sz w:val="17"/>
        </w:rPr>
        <w:br/>
        <w:t>3. 必須項目nameがnullの場合はDataMappingException</w:t>
      </w:r>
      <w:r>
        <w:rPr>
          <w:rFonts w:ascii="Noto Sans Mono CJK JP" w:eastAsia="Noto Sans Mono CJK JP" w:hAnsi="Noto Sans Mono CJK JP"/>
          <w:sz w:val="17"/>
        </w:rPr>
        <w:br/>
        <w:t>4. priceがnullの場合の扱い</w:t>
      </w:r>
      <w:r>
        <w:rPr>
          <w:rFonts w:ascii="Noto Sans Mono CJK JP" w:eastAsia="Noto Sans Mono CJK JP" w:hAnsi="Noto Sans Mono CJK JP"/>
          <w:sz w:val="17"/>
        </w:rPr>
        <w:br/>
        <w:t>5. 日付項目がある場合はDateTime変換を確認</w:t>
      </w:r>
      <w:r>
        <w:rPr>
          <w:rFonts w:ascii="Noto Sans Mono CJK JP" w:eastAsia="Noto Sans Mono CJK JP" w:hAnsi="Noto Sans Mono CJK JP"/>
          <w:sz w:val="17"/>
        </w:rPr>
        <w:br/>
        <w:t>6. enum項目がある場合は想定外値を確認</w:t>
      </w:r>
      <w:r>
        <w:rPr>
          <w:rFonts w:ascii="Noto Sans Mono CJK JP" w:eastAsia="Noto Sans Mono CJK JP" w:hAnsi="Noto Sans Mono CJK JP"/>
          <w:sz w:val="17"/>
        </w:rPr>
        <w:br/>
      </w:r>
      <w:r>
        <w:rPr>
          <w:rFonts w:ascii="Noto Sans Mono CJK JP" w:eastAsia="Noto Sans Mono CJK JP" w:hAnsi="Noto Sans Mono CJK JP"/>
          <w:sz w:val="17"/>
        </w:rPr>
        <w:br/>
        <w:t>制約：</w:t>
      </w:r>
      <w:r>
        <w:rPr>
          <w:rFonts w:ascii="Noto Sans Mono CJK JP" w:eastAsia="Noto Sans Mono CJK JP" w:hAnsi="Noto Sans Mono CJK JP"/>
          <w:sz w:val="17"/>
        </w:rPr>
        <w:br/>
        <w:t>- production codeは変更しないでください</w:t>
      </w:r>
      <w:r>
        <w:rPr>
          <w:rFonts w:ascii="Noto Sans Mono CJK JP" w:eastAsia="Noto Sans Mono CJK JP" w:hAnsi="Noto Sans Mono CJK JP"/>
          <w:sz w:val="17"/>
        </w:rPr>
        <w:br/>
        <w:t>- generated codeは変更しないでください</w:t>
      </w:r>
      <w:r>
        <w:rPr>
          <w:rFonts w:ascii="Noto Sans Mono CJK JP" w:eastAsia="Noto Sans Mono CJK JP" w:hAnsi="Noto Sans Mono CJK JP"/>
          <w:sz w:val="17"/>
        </w:rPr>
        <w:br/>
        <w:t>- 不足しているExceptionがある場合は、まず提案だけしてください</w:t>
      </w:r>
      <w:r>
        <w:rPr>
          <w:rFonts w:ascii="Noto Sans Mono CJK JP" w:eastAsia="Noto Sans Mono CJK JP" w:hAnsi="Noto Sans Mono CJK JP"/>
          <w:sz w:val="17"/>
        </w:rPr>
        <w:br/>
        <w:t>- テストコードを作成後、flutter testで対象ファイルだけ実行してください</w:t>
      </w:r>
      <w:r>
        <w:rPr>
          <w:rFonts w:ascii="Noto Sans Mono CJK JP" w:eastAsia="Noto Sans Mono CJK JP" w:hAnsi="Noto Sans Mono CJK JP"/>
          <w:sz w:val="17"/>
        </w:rPr>
        <w:br/>
      </w:r>
      <w:r>
        <w:rPr>
          <w:rFonts w:ascii="Noto Sans Mono CJK JP" w:eastAsia="Noto Sans Mono CJK JP" w:hAnsi="Noto Sans Mono CJK JP"/>
          <w:sz w:val="17"/>
        </w:rPr>
        <w:br/>
        <w:t>完了条件：</w:t>
      </w:r>
      <w:r>
        <w:rPr>
          <w:rFonts w:ascii="Noto Sans Mono CJK JP" w:eastAsia="Noto Sans Mono CJK JP" w:hAnsi="Noto Sans Mono CJK JP"/>
          <w:sz w:val="17"/>
        </w:rPr>
        <w:br/>
        <w:t>- テストが成功する</w:t>
      </w:r>
      <w:r>
        <w:rPr>
          <w:rFonts w:ascii="Noto Sans Mono CJK JP" w:eastAsia="Noto Sans Mono CJK JP" w:hAnsi="Noto Sans Mono CJK JP"/>
          <w:sz w:val="17"/>
        </w:rPr>
        <w:br/>
        <w:t>- 追加したテストケースの意図をコメントで簡潔に説明する</w:t>
      </w:r>
    </w:p>
    <w:p w14:paraId="2DE07873" w14:textId="77777777" w:rsidR="00FA35F5" w:rsidRDefault="00000000">
      <w:pPr>
        <w:pStyle w:val="21"/>
        <w:rPr>
          <w:lang w:eastAsia="ja-JP"/>
        </w:rPr>
      </w:pPr>
      <w:r>
        <w:rPr>
          <w:rFonts w:ascii="Noto Sans CJK JP" w:eastAsia="Noto Sans CJK JP" w:hAnsi="Noto Sans CJK JP"/>
          <w:lang w:eastAsia="ja-JP"/>
        </w:rPr>
        <w:lastRenderedPageBreak/>
        <w:t>9.4 Repositoryテスト作成プロンプト</w:t>
      </w:r>
    </w:p>
    <w:p w14:paraId="17799BA3" w14:textId="77777777" w:rsidR="00FA35F5" w:rsidRDefault="00000000">
      <w:pPr>
        <w:shd w:val="clear" w:color="auto" w:fill="F5F5F5"/>
        <w:spacing w:before="60" w:after="120"/>
        <w:ind w:left="317" w:right="72"/>
      </w:pPr>
      <w:proofErr w:type="spellStart"/>
      <w:r>
        <w:rPr>
          <w:rFonts w:ascii="Noto Sans Mono CJK JP" w:eastAsia="Noto Sans Mono CJK JP" w:hAnsi="Noto Sans Mono CJK JP"/>
          <w:sz w:val="17"/>
        </w:rPr>
        <w:t>ProductRepositoryImplの単体テストを作成してください</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r>
      <w:r>
        <w:rPr>
          <w:rFonts w:ascii="Noto Sans Mono CJK JP" w:eastAsia="Noto Sans Mono CJK JP" w:hAnsi="Noto Sans Mono CJK JP"/>
          <w:sz w:val="17"/>
        </w:rPr>
        <w:br/>
        <w:t>対象：</w:t>
      </w:r>
      <w:r>
        <w:rPr>
          <w:rFonts w:ascii="Noto Sans Mono CJK JP" w:eastAsia="Noto Sans Mono CJK JP" w:hAnsi="Noto Sans Mono CJK JP"/>
          <w:sz w:val="17"/>
        </w:rPr>
        <w:br/>
        <w:t>- lib/features/product/data/product_repository_impl.dart</w:t>
      </w:r>
      <w:r>
        <w:rPr>
          <w:rFonts w:ascii="Noto Sans Mono CJK JP" w:eastAsia="Noto Sans Mono CJK JP" w:hAnsi="Noto Sans Mono CJK JP"/>
          <w:sz w:val="17"/>
        </w:rPr>
        <w:br/>
        <w:t>- lib/features/product/domain/product_repository.dart</w:t>
      </w:r>
      <w:r>
        <w:rPr>
          <w:rFonts w:ascii="Noto Sans Mono CJK JP" w:eastAsia="Noto Sans Mono CJK JP" w:hAnsi="Noto Sans Mono CJK JP"/>
          <w:sz w:val="17"/>
        </w:rPr>
        <w:br/>
        <w:t>- lib/core/error/</w:t>
      </w:r>
      <w:r>
        <w:rPr>
          <w:rFonts w:ascii="Noto Sans Mono CJK JP" w:eastAsia="Noto Sans Mono CJK JP" w:hAnsi="Noto Sans Mono CJK JP"/>
          <w:sz w:val="17"/>
        </w:rPr>
        <w:br/>
        <w:t>- lib/core/result/</w:t>
      </w:r>
      <w:r>
        <w:rPr>
          <w:rFonts w:ascii="Noto Sans Mono CJK JP" w:eastAsia="Noto Sans Mono CJK JP" w:hAnsi="Noto Sans Mono CJK JP"/>
          <w:sz w:val="17"/>
        </w:rPr>
        <w:br/>
      </w:r>
      <w:r>
        <w:rPr>
          <w:rFonts w:ascii="Noto Sans Mono CJK JP" w:eastAsia="Noto Sans Mono CJK JP" w:hAnsi="Noto Sans Mono CJK JP"/>
          <w:sz w:val="17"/>
        </w:rPr>
        <w:br/>
        <w:t>作成先：</w:t>
      </w:r>
      <w:r>
        <w:rPr>
          <w:rFonts w:ascii="Noto Sans Mono CJK JP" w:eastAsia="Noto Sans Mono CJK JP" w:hAnsi="Noto Sans Mono CJK JP"/>
          <w:sz w:val="17"/>
        </w:rPr>
        <w:br/>
        <w:t>- test/features/product/data/product_repository_impl_test.dart</w:t>
      </w:r>
      <w:r>
        <w:rPr>
          <w:rFonts w:ascii="Noto Sans Mono CJK JP" w:eastAsia="Noto Sans Mono CJK JP" w:hAnsi="Noto Sans Mono CJK JP"/>
          <w:sz w:val="17"/>
        </w:rPr>
        <w:br/>
      </w:r>
      <w:r>
        <w:rPr>
          <w:rFonts w:ascii="Noto Sans Mono CJK JP" w:eastAsia="Noto Sans Mono CJK JP" w:hAnsi="Noto Sans Mono CJK JP"/>
          <w:sz w:val="17"/>
        </w:rPr>
        <w:br/>
        <w:t>方針：</w:t>
      </w:r>
      <w:r>
        <w:rPr>
          <w:rFonts w:ascii="Noto Sans Mono CJK JP" w:eastAsia="Noto Sans Mono CJK JP" w:hAnsi="Noto Sans Mono CJK JP"/>
          <w:sz w:val="17"/>
        </w:rPr>
        <w:br/>
        <w:t>- 本物APIには接続しない</w:t>
      </w:r>
      <w:r>
        <w:rPr>
          <w:rFonts w:ascii="Noto Sans Mono CJK JP" w:eastAsia="Noto Sans Mono CJK JP" w:hAnsi="Noto Sans Mono CJK JP"/>
          <w:sz w:val="17"/>
        </w:rPr>
        <w:br/>
        <w:t>- ProductApiはFakeまたはMockで差し替える</w:t>
      </w:r>
      <w:r>
        <w:rPr>
          <w:rFonts w:ascii="Noto Sans Mono CJK JP" w:eastAsia="Noto Sans Mono CJK JP" w:hAnsi="Noto Sans Mono CJK JP"/>
          <w:sz w:val="17"/>
        </w:rPr>
        <w:br/>
        <w:t>- Repository単体の振る舞いを確認する</w:t>
      </w:r>
      <w:r>
        <w:rPr>
          <w:rFonts w:ascii="Noto Sans Mono CJK JP" w:eastAsia="Noto Sans Mono CJK JP" w:hAnsi="Noto Sans Mono CJK JP"/>
          <w:sz w:val="17"/>
        </w:rPr>
        <w:br/>
        <w:t>- API例外はAppExceptionへ変換されることを確認する</w:t>
      </w:r>
      <w:r>
        <w:rPr>
          <w:rFonts w:ascii="Noto Sans Mono CJK JP" w:eastAsia="Noto Sans Mono CJK JP" w:hAnsi="Noto Sans Mono CJK JP"/>
          <w:sz w:val="17"/>
        </w:rPr>
        <w:br/>
      </w:r>
      <w:r>
        <w:rPr>
          <w:rFonts w:ascii="Noto Sans Mono CJK JP" w:eastAsia="Noto Sans Mono CJK JP" w:hAnsi="Noto Sans Mono CJK JP"/>
          <w:sz w:val="17"/>
        </w:rPr>
        <w:br/>
        <w:t>テスト観点：</w:t>
      </w:r>
      <w:r>
        <w:rPr>
          <w:rFonts w:ascii="Noto Sans Mono CJK JP" w:eastAsia="Noto Sans Mono CJK JP" w:hAnsi="Noto Sans Mono CJK JP"/>
          <w:sz w:val="17"/>
        </w:rPr>
        <w:br/>
        <w:t>1. API成功時にSuccess&lt;List&lt;Product&gt;&gt;を返す</w:t>
      </w:r>
      <w:r>
        <w:rPr>
          <w:rFonts w:ascii="Noto Sans Mono CJK JP" w:eastAsia="Noto Sans Mono CJK JP" w:hAnsi="Noto Sans Mono CJK JP"/>
          <w:sz w:val="17"/>
        </w:rPr>
        <w:br/>
        <w:t>2. APIレスポンスが空なら空リストを返す</w:t>
      </w:r>
      <w:r>
        <w:rPr>
          <w:rFonts w:ascii="Noto Sans Mono CJK JP" w:eastAsia="Noto Sans Mono CJK JP" w:hAnsi="Noto Sans Mono CJK JP"/>
          <w:sz w:val="17"/>
        </w:rPr>
        <w:br/>
        <w:t>3. 401ならFailure&lt;UnauthorizedException&gt;</w:t>
      </w:r>
      <w:r>
        <w:rPr>
          <w:rFonts w:ascii="Noto Sans Mono CJK JP" w:eastAsia="Noto Sans Mono CJK JP" w:hAnsi="Noto Sans Mono CJK JP"/>
          <w:sz w:val="17"/>
        </w:rPr>
        <w:br/>
        <w:t>4. 403ならFailure&lt;ForbiddenException&gt;</w:t>
      </w:r>
      <w:r>
        <w:rPr>
          <w:rFonts w:ascii="Noto Sans Mono CJK JP" w:eastAsia="Noto Sans Mono CJK JP" w:hAnsi="Noto Sans Mono CJK JP"/>
          <w:sz w:val="17"/>
        </w:rPr>
        <w:br/>
        <w:t>5. 500ならFailure&lt;ServerException&gt;</w:t>
      </w:r>
      <w:r>
        <w:rPr>
          <w:rFonts w:ascii="Noto Sans Mono CJK JP" w:eastAsia="Noto Sans Mono CJK JP" w:hAnsi="Noto Sans Mono CJK JP"/>
          <w:sz w:val="17"/>
        </w:rPr>
        <w:br/>
        <w:t>6. 通信エラーならFailure&lt;NetworkException&gt;</w:t>
      </w:r>
      <w:r>
        <w:rPr>
          <w:rFonts w:ascii="Noto Sans Mono CJK JP" w:eastAsia="Noto Sans Mono CJK JP" w:hAnsi="Noto Sans Mono CJK JP"/>
          <w:sz w:val="17"/>
        </w:rPr>
        <w:br/>
        <w:t>7. DTO変換エラーならFailure&lt;DataMappingException&gt;</w:t>
      </w:r>
      <w:r>
        <w:rPr>
          <w:rFonts w:ascii="Noto Sans Mono CJK JP" w:eastAsia="Noto Sans Mono CJK JP" w:hAnsi="Noto Sans Mono CJK JP"/>
          <w:sz w:val="17"/>
        </w:rPr>
        <w:br/>
      </w:r>
      <w:r>
        <w:rPr>
          <w:rFonts w:ascii="Noto Sans Mono CJK JP" w:eastAsia="Noto Sans Mono CJK JP" w:hAnsi="Noto Sans Mono CJK JP"/>
          <w:sz w:val="17"/>
        </w:rPr>
        <w:br/>
        <w:t>制約：</w:t>
      </w:r>
      <w:r>
        <w:rPr>
          <w:rFonts w:ascii="Noto Sans Mono CJK JP" w:eastAsia="Noto Sans Mono CJK JP" w:hAnsi="Noto Sans Mono CJK JP"/>
          <w:sz w:val="17"/>
        </w:rPr>
        <w:br/>
        <w:t>- production codeを変更しない</w:t>
      </w:r>
      <w:r>
        <w:rPr>
          <w:rFonts w:ascii="Noto Sans Mono CJK JP" w:eastAsia="Noto Sans Mono CJK JP" w:hAnsi="Noto Sans Mono CJK JP"/>
          <w:sz w:val="17"/>
        </w:rPr>
        <w:br/>
        <w:t>- テストを通すためにRepositoryの仕様を変えない</w:t>
      </w:r>
      <w:r>
        <w:rPr>
          <w:rFonts w:ascii="Noto Sans Mono CJK JP" w:eastAsia="Noto Sans Mono CJK JP" w:hAnsi="Noto Sans Mono CJK JP"/>
          <w:sz w:val="17"/>
        </w:rPr>
        <w:br/>
        <w:t>- 実装に問題がある場合は、修正前に原因と修正案を説明する</w:t>
      </w:r>
      <w:r>
        <w:rPr>
          <w:rFonts w:ascii="Noto Sans Mono CJK JP" w:eastAsia="Noto Sans Mono CJK JP" w:hAnsi="Noto Sans Mono CJK JP"/>
          <w:sz w:val="17"/>
        </w:rPr>
        <w:br/>
        <w:t>- Fakeで十分ならMockライブラリは追加しない</w:t>
      </w:r>
      <w:r>
        <w:rPr>
          <w:rFonts w:ascii="Noto Sans Mono CJK JP" w:eastAsia="Noto Sans Mono CJK JP" w:hAnsi="Noto Sans Mono CJK JP"/>
          <w:sz w:val="17"/>
        </w:rPr>
        <w:br/>
      </w:r>
      <w:r>
        <w:rPr>
          <w:rFonts w:ascii="Noto Sans Mono CJK JP" w:eastAsia="Noto Sans Mono CJK JP" w:hAnsi="Noto Sans Mono CJK JP"/>
          <w:sz w:val="17"/>
        </w:rPr>
        <w:br/>
        <w:t>完了条件：</w:t>
      </w:r>
      <w:r>
        <w:rPr>
          <w:rFonts w:ascii="Noto Sans Mono CJK JP" w:eastAsia="Noto Sans Mono CJK JP" w:hAnsi="Noto Sans Mono CJK JP"/>
          <w:sz w:val="17"/>
        </w:rPr>
        <w:br/>
        <w:t>- flutter test test/features/product/data/product_repository_impl_test.dart が成功する</w:t>
      </w:r>
    </w:p>
    <w:p w14:paraId="2F54771C" w14:textId="77777777" w:rsidR="00FA35F5" w:rsidRDefault="00000000">
      <w:pPr>
        <w:pStyle w:val="21"/>
      </w:pPr>
      <w:r>
        <w:rPr>
          <w:rFonts w:ascii="Noto Sans CJK JP" w:eastAsia="Noto Sans CJK JP" w:hAnsi="Noto Sans CJK JP"/>
        </w:rPr>
        <w:t>9.5 Riverpod Controllerテスト作成プロンプト</w:t>
      </w:r>
    </w:p>
    <w:p w14:paraId="566A3E2B" w14:textId="77777777" w:rsidR="00FA35F5" w:rsidRDefault="00000000">
      <w:pPr>
        <w:shd w:val="clear" w:color="auto" w:fill="F5F5F5"/>
        <w:spacing w:before="60" w:after="120"/>
        <w:ind w:left="317" w:right="72"/>
      </w:pPr>
      <w:r>
        <w:rPr>
          <w:rFonts w:ascii="Noto Sans Mono CJK JP" w:eastAsia="Noto Sans Mono CJK JP" w:hAnsi="Noto Sans Mono CJK JP"/>
          <w:sz w:val="17"/>
        </w:rPr>
        <w:t>ProductListControllerの単体テストを作成してください。</w:t>
      </w:r>
      <w:r>
        <w:rPr>
          <w:rFonts w:ascii="Noto Sans Mono CJK JP" w:eastAsia="Noto Sans Mono CJK JP" w:hAnsi="Noto Sans Mono CJK JP"/>
          <w:sz w:val="17"/>
        </w:rPr>
        <w:br/>
      </w:r>
      <w:r>
        <w:rPr>
          <w:rFonts w:ascii="Noto Sans Mono CJK JP" w:eastAsia="Noto Sans Mono CJK JP" w:hAnsi="Noto Sans Mono CJK JP"/>
          <w:sz w:val="17"/>
        </w:rPr>
        <w:br/>
        <w:t>対象：</w:t>
      </w:r>
      <w:r>
        <w:rPr>
          <w:rFonts w:ascii="Noto Sans Mono CJK JP" w:eastAsia="Noto Sans Mono CJK JP" w:hAnsi="Noto Sans Mono CJK JP"/>
          <w:sz w:val="17"/>
        </w:rPr>
        <w:br/>
        <w:t>- lib/features/product/application/product_list_controller.dart</w:t>
      </w:r>
      <w:r>
        <w:rPr>
          <w:rFonts w:ascii="Noto Sans Mono CJK JP" w:eastAsia="Noto Sans Mono CJK JP" w:hAnsi="Noto Sans Mono CJK JP"/>
          <w:sz w:val="17"/>
        </w:rPr>
        <w:br/>
        <w:t>- productRepositoryProvider</w:t>
      </w:r>
      <w:r>
        <w:rPr>
          <w:rFonts w:ascii="Noto Sans Mono CJK JP" w:eastAsia="Noto Sans Mono CJK JP" w:hAnsi="Noto Sans Mono CJK JP"/>
          <w:sz w:val="17"/>
        </w:rPr>
        <w:br/>
        <w:t>- ProductListState</w:t>
      </w:r>
      <w:r>
        <w:rPr>
          <w:rFonts w:ascii="Noto Sans Mono CJK JP" w:eastAsia="Noto Sans Mono CJK JP" w:hAnsi="Noto Sans Mono CJK JP"/>
          <w:sz w:val="17"/>
        </w:rPr>
        <w:br/>
      </w:r>
      <w:r>
        <w:rPr>
          <w:rFonts w:ascii="Noto Sans Mono CJK JP" w:eastAsia="Noto Sans Mono CJK JP" w:hAnsi="Noto Sans Mono CJK JP"/>
          <w:sz w:val="17"/>
        </w:rPr>
        <w:br/>
        <w:t>作成先：</w:t>
      </w:r>
      <w:r>
        <w:rPr>
          <w:rFonts w:ascii="Noto Sans Mono CJK JP" w:eastAsia="Noto Sans Mono CJK JP" w:hAnsi="Noto Sans Mono CJK JP"/>
          <w:sz w:val="17"/>
        </w:rPr>
        <w:br/>
        <w:t>- test/features/product/application/product_list_controller_test.dart</w:t>
      </w:r>
      <w:r>
        <w:rPr>
          <w:rFonts w:ascii="Noto Sans Mono CJK JP" w:eastAsia="Noto Sans Mono CJK JP" w:hAnsi="Noto Sans Mono CJK JP"/>
          <w:sz w:val="17"/>
        </w:rPr>
        <w:br/>
      </w:r>
      <w:r>
        <w:rPr>
          <w:rFonts w:ascii="Noto Sans Mono CJK JP" w:eastAsia="Noto Sans Mono CJK JP" w:hAnsi="Noto Sans Mono CJK JP"/>
          <w:sz w:val="17"/>
        </w:rPr>
        <w:br/>
        <w:t>方針：</w:t>
      </w:r>
      <w:r>
        <w:rPr>
          <w:rFonts w:ascii="Noto Sans Mono CJK JP" w:eastAsia="Noto Sans Mono CJK JP" w:hAnsi="Noto Sans Mono CJK JP"/>
          <w:sz w:val="17"/>
        </w:rPr>
        <w:br/>
        <w:t>- ProviderContainerを使ってテストする</w:t>
      </w:r>
      <w:r>
        <w:rPr>
          <w:rFonts w:ascii="Noto Sans Mono CJK JP" w:eastAsia="Noto Sans Mono CJK JP" w:hAnsi="Noto Sans Mono CJK JP"/>
          <w:sz w:val="17"/>
        </w:rPr>
        <w:br/>
        <w:t>- productRepositoryProviderをFakeProductRepositoryでoverrideする</w:t>
      </w:r>
      <w:r>
        <w:rPr>
          <w:rFonts w:ascii="Noto Sans Mono CJK JP" w:eastAsia="Noto Sans Mono CJK JP" w:hAnsi="Noto Sans Mono CJK JP"/>
          <w:sz w:val="17"/>
        </w:rPr>
        <w:br/>
        <w:t>- UIはテストしない</w:t>
      </w:r>
      <w:r>
        <w:rPr>
          <w:rFonts w:ascii="Noto Sans Mono CJK JP" w:eastAsia="Noto Sans Mono CJK JP" w:hAnsi="Noto Sans Mono CJK JP"/>
          <w:sz w:val="17"/>
        </w:rPr>
        <w:br/>
        <w:t>- Controllerの状態遷移だけ確認する</w:t>
      </w:r>
      <w:r>
        <w:rPr>
          <w:rFonts w:ascii="Noto Sans Mono CJK JP" w:eastAsia="Noto Sans Mono CJK JP" w:hAnsi="Noto Sans Mono CJK JP"/>
          <w:sz w:val="17"/>
        </w:rPr>
        <w:br/>
      </w:r>
      <w:r>
        <w:rPr>
          <w:rFonts w:ascii="Noto Sans Mono CJK JP" w:eastAsia="Noto Sans Mono CJK JP" w:hAnsi="Noto Sans Mono CJK JP"/>
          <w:sz w:val="17"/>
        </w:rPr>
        <w:br/>
        <w:t>テスト観点：</w:t>
      </w:r>
      <w:r>
        <w:rPr>
          <w:rFonts w:ascii="Noto Sans Mono CJK JP" w:eastAsia="Noto Sans Mono CJK JP" w:hAnsi="Noto Sans Mono CJK JP"/>
          <w:sz w:val="17"/>
        </w:rPr>
        <w:br/>
        <w:t>1. 初期状態はisLoading=false, products=[], error=null</w:t>
      </w:r>
      <w:r>
        <w:rPr>
          <w:rFonts w:ascii="Noto Sans Mono CJK JP" w:eastAsia="Noto Sans Mono CJK JP" w:hAnsi="Noto Sans Mono CJK JP"/>
          <w:sz w:val="17"/>
        </w:rPr>
        <w:br/>
      </w:r>
      <w:r>
        <w:rPr>
          <w:rFonts w:ascii="Noto Sans Mono CJK JP" w:eastAsia="Noto Sans Mono CJK JP" w:hAnsi="Noto Sans Mono CJK JP"/>
          <w:sz w:val="17"/>
        </w:rPr>
        <w:lastRenderedPageBreak/>
        <w:t>2. loadProducts成功時、productsに商品一覧が入る</w:t>
      </w:r>
      <w:r>
        <w:rPr>
          <w:rFonts w:ascii="Noto Sans Mono CJK JP" w:eastAsia="Noto Sans Mono CJK JP" w:hAnsi="Noto Sans Mono CJK JP"/>
          <w:sz w:val="17"/>
        </w:rPr>
        <w:br/>
        <w:t>3. loadProducts失敗時、errorにAppExceptionが入る</w:t>
      </w:r>
      <w:r>
        <w:rPr>
          <w:rFonts w:ascii="Noto Sans Mono CJK JP" w:eastAsia="Noto Sans Mono CJK JP" w:hAnsi="Noto Sans Mono CJK JP"/>
          <w:sz w:val="17"/>
        </w:rPr>
        <w:br/>
        <w:t>4. 読み込み開始時にisLoading=trueになる</w:t>
      </w:r>
      <w:r>
        <w:rPr>
          <w:rFonts w:ascii="Noto Sans Mono CJK JP" w:eastAsia="Noto Sans Mono CJK JP" w:hAnsi="Noto Sans Mono CJK JP"/>
          <w:sz w:val="17"/>
        </w:rPr>
        <w:br/>
        <w:t>5. 読み込み完了時にisLoading=falseになる</w:t>
      </w:r>
      <w:r>
        <w:rPr>
          <w:rFonts w:ascii="Noto Sans Mono CJK JP" w:eastAsia="Noto Sans Mono CJK JP" w:hAnsi="Noto Sans Mono CJK JP"/>
          <w:sz w:val="17"/>
        </w:rPr>
        <w:br/>
        <w:t>6. retry時に再度Repositoryが呼ばれる</w:t>
      </w:r>
      <w:r>
        <w:rPr>
          <w:rFonts w:ascii="Noto Sans Mono CJK JP" w:eastAsia="Noto Sans Mono CJK JP" w:hAnsi="Noto Sans Mono CJK JP"/>
          <w:sz w:val="17"/>
        </w:rPr>
        <w:br/>
      </w:r>
      <w:r>
        <w:rPr>
          <w:rFonts w:ascii="Noto Sans Mono CJK JP" w:eastAsia="Noto Sans Mono CJK JP" w:hAnsi="Noto Sans Mono CJK JP"/>
          <w:sz w:val="17"/>
        </w:rPr>
        <w:br/>
        <w:t>制約：</w:t>
      </w:r>
      <w:r>
        <w:rPr>
          <w:rFonts w:ascii="Noto Sans Mono CJK JP" w:eastAsia="Noto Sans Mono CJK JP" w:hAnsi="Noto Sans Mono CJK JP"/>
          <w:sz w:val="17"/>
        </w:rPr>
        <w:br/>
        <w:t>- Widgetテストは作らない</w:t>
      </w:r>
      <w:r>
        <w:rPr>
          <w:rFonts w:ascii="Noto Sans Mono CJK JP" w:eastAsia="Noto Sans Mono CJK JP" w:hAnsi="Noto Sans Mono CJK JP"/>
          <w:sz w:val="17"/>
        </w:rPr>
        <w:br/>
        <w:t>- RepositoryはFakeにする</w:t>
      </w:r>
      <w:r>
        <w:rPr>
          <w:rFonts w:ascii="Noto Sans Mono CJK JP" w:eastAsia="Noto Sans Mono CJK JP" w:hAnsi="Noto Sans Mono CJK JP"/>
          <w:sz w:val="17"/>
        </w:rPr>
        <w:br/>
        <w:t>- production codeの変更が必要な場合は先に説明する</w:t>
      </w:r>
      <w:r>
        <w:rPr>
          <w:rFonts w:ascii="Noto Sans Mono CJK JP" w:eastAsia="Noto Sans Mono CJK JP" w:hAnsi="Noto Sans Mono CJK JP"/>
          <w:sz w:val="17"/>
        </w:rPr>
        <w:br/>
      </w:r>
      <w:r>
        <w:rPr>
          <w:rFonts w:ascii="Noto Sans Mono CJK JP" w:eastAsia="Noto Sans Mono CJK JP" w:hAnsi="Noto Sans Mono CJK JP"/>
          <w:sz w:val="17"/>
        </w:rPr>
        <w:br/>
        <w:t>完了条件：</w:t>
      </w:r>
      <w:r>
        <w:rPr>
          <w:rFonts w:ascii="Noto Sans Mono CJK JP" w:eastAsia="Noto Sans Mono CJK JP" w:hAnsi="Noto Sans Mono CJK JP"/>
          <w:sz w:val="17"/>
        </w:rPr>
        <w:br/>
        <w:t>- 対象テストが成功する</w:t>
      </w:r>
      <w:r>
        <w:rPr>
          <w:rFonts w:ascii="Noto Sans Mono CJK JP" w:eastAsia="Noto Sans Mono CJK JP" w:hAnsi="Noto Sans Mono CJK JP"/>
          <w:sz w:val="17"/>
        </w:rPr>
        <w:br/>
        <w:t>- 成功時・失敗時の状態遷移が明確にテストされている</w:t>
      </w:r>
    </w:p>
    <w:p w14:paraId="44DFDF06" w14:textId="77777777" w:rsidR="00FA35F5" w:rsidRDefault="00000000">
      <w:pPr>
        <w:pStyle w:val="21"/>
        <w:rPr>
          <w:lang w:eastAsia="ja-JP"/>
        </w:rPr>
      </w:pPr>
      <w:r>
        <w:rPr>
          <w:rFonts w:ascii="Noto Sans CJK JP" w:eastAsia="Noto Sans CJK JP" w:hAnsi="Noto Sans CJK JP"/>
          <w:lang w:eastAsia="ja-JP"/>
        </w:rPr>
        <w:t>9.6 Widgetテスト作成プロンプト</w:t>
      </w:r>
    </w:p>
    <w:p w14:paraId="5B7BB621" w14:textId="77777777" w:rsidR="00FA35F5" w:rsidRDefault="00000000">
      <w:pPr>
        <w:shd w:val="clear" w:color="auto" w:fill="F5F5F5"/>
        <w:spacing w:before="60" w:after="120"/>
        <w:ind w:left="317" w:right="72"/>
      </w:pPr>
      <w:proofErr w:type="spellStart"/>
      <w:r>
        <w:rPr>
          <w:rFonts w:ascii="Noto Sans Mono CJK JP" w:eastAsia="Noto Sans Mono CJK JP" w:hAnsi="Noto Sans Mono CJK JP"/>
          <w:sz w:val="17"/>
        </w:rPr>
        <w:t>ProductListPageのWidgetテストを作成してください</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r>
      <w:r>
        <w:rPr>
          <w:rFonts w:ascii="Noto Sans Mono CJK JP" w:eastAsia="Noto Sans Mono CJK JP" w:hAnsi="Noto Sans Mono CJK JP"/>
          <w:sz w:val="17"/>
        </w:rPr>
        <w:br/>
        <w:t>対象：</w:t>
      </w:r>
      <w:r>
        <w:rPr>
          <w:rFonts w:ascii="Noto Sans Mono CJK JP" w:eastAsia="Noto Sans Mono CJK JP" w:hAnsi="Noto Sans Mono CJK JP"/>
          <w:sz w:val="17"/>
        </w:rPr>
        <w:br/>
        <w:t>- lib/features/product/presentation/product_list_page.dart</w:t>
      </w:r>
      <w:r>
        <w:rPr>
          <w:rFonts w:ascii="Noto Sans Mono CJK JP" w:eastAsia="Noto Sans Mono CJK JP" w:hAnsi="Noto Sans Mono CJK JP"/>
          <w:sz w:val="17"/>
        </w:rPr>
        <w:br/>
        <w:t>- productListControllerProvider</w:t>
      </w:r>
      <w:r>
        <w:rPr>
          <w:rFonts w:ascii="Noto Sans Mono CJK JP" w:eastAsia="Noto Sans Mono CJK JP" w:hAnsi="Noto Sans Mono CJK JP"/>
          <w:sz w:val="17"/>
        </w:rPr>
        <w:br/>
      </w:r>
      <w:r>
        <w:rPr>
          <w:rFonts w:ascii="Noto Sans Mono CJK JP" w:eastAsia="Noto Sans Mono CJK JP" w:hAnsi="Noto Sans Mono CJK JP"/>
          <w:sz w:val="17"/>
        </w:rPr>
        <w:br/>
        <w:t>作成先：</w:t>
      </w:r>
      <w:r>
        <w:rPr>
          <w:rFonts w:ascii="Noto Sans Mono CJK JP" w:eastAsia="Noto Sans Mono CJK JP" w:hAnsi="Noto Sans Mono CJK JP"/>
          <w:sz w:val="17"/>
        </w:rPr>
        <w:br/>
        <w:t>- test/features/product/presentation/product_list_page_test.dart</w:t>
      </w:r>
      <w:r>
        <w:rPr>
          <w:rFonts w:ascii="Noto Sans Mono CJK JP" w:eastAsia="Noto Sans Mono CJK JP" w:hAnsi="Noto Sans Mono CJK JP"/>
          <w:sz w:val="17"/>
        </w:rPr>
        <w:br/>
      </w:r>
      <w:r>
        <w:rPr>
          <w:rFonts w:ascii="Noto Sans Mono CJK JP" w:eastAsia="Noto Sans Mono CJK JP" w:hAnsi="Noto Sans Mono CJK JP"/>
          <w:sz w:val="17"/>
        </w:rPr>
        <w:br/>
        <w:t>方針：</w:t>
      </w:r>
      <w:r>
        <w:rPr>
          <w:rFonts w:ascii="Noto Sans Mono CJK JP" w:eastAsia="Noto Sans Mono CJK JP" w:hAnsi="Noto Sans Mono CJK JP"/>
          <w:sz w:val="17"/>
        </w:rPr>
        <w:br/>
        <w:t>- ProviderScopeのoverridesを使って状態を差し替える</w:t>
      </w:r>
      <w:r>
        <w:rPr>
          <w:rFonts w:ascii="Noto Sans Mono CJK JP" w:eastAsia="Noto Sans Mono CJK JP" w:hAnsi="Noto Sans Mono CJK JP"/>
          <w:sz w:val="17"/>
        </w:rPr>
        <w:br/>
        <w:t>- 本物Repository/APIには接続しない</w:t>
      </w:r>
      <w:r>
        <w:rPr>
          <w:rFonts w:ascii="Noto Sans Mono CJK JP" w:eastAsia="Noto Sans Mono CJK JP" w:hAnsi="Noto Sans Mono CJK JP"/>
          <w:sz w:val="17"/>
        </w:rPr>
        <w:br/>
        <w:t>- 画面表示のみ確認する</w:t>
      </w:r>
      <w:r>
        <w:rPr>
          <w:rFonts w:ascii="Noto Sans Mono CJK JP" w:eastAsia="Noto Sans Mono CJK JP" w:hAnsi="Noto Sans Mono CJK JP"/>
          <w:sz w:val="17"/>
        </w:rPr>
        <w:br/>
      </w:r>
      <w:r>
        <w:rPr>
          <w:rFonts w:ascii="Noto Sans Mono CJK JP" w:eastAsia="Noto Sans Mono CJK JP" w:hAnsi="Noto Sans Mono CJK JP"/>
          <w:sz w:val="17"/>
        </w:rPr>
        <w:br/>
        <w:t>テスト観点：</w:t>
      </w:r>
      <w:r>
        <w:rPr>
          <w:rFonts w:ascii="Noto Sans Mono CJK JP" w:eastAsia="Noto Sans Mono CJK JP" w:hAnsi="Noto Sans Mono CJK JP"/>
          <w:sz w:val="17"/>
        </w:rPr>
        <w:br/>
        <w:t>1. loading状態ならCircularProgressIndicatorが表示される</w:t>
      </w:r>
      <w:r>
        <w:rPr>
          <w:rFonts w:ascii="Noto Sans Mono CJK JP" w:eastAsia="Noto Sans Mono CJK JP" w:hAnsi="Noto Sans Mono CJK JP"/>
          <w:sz w:val="17"/>
        </w:rPr>
        <w:br/>
        <w:t>2. 商品一覧がある場合、商品名が表示される</w:t>
      </w:r>
      <w:r>
        <w:rPr>
          <w:rFonts w:ascii="Noto Sans Mono CJK JP" w:eastAsia="Noto Sans Mono CJK JP" w:hAnsi="Noto Sans Mono CJK JP"/>
          <w:sz w:val="17"/>
        </w:rPr>
        <w:br/>
        <w:t>3. productsが空の場合、空表示メッセージが表示される</w:t>
      </w:r>
      <w:r>
        <w:rPr>
          <w:rFonts w:ascii="Noto Sans Mono CJK JP" w:eastAsia="Noto Sans Mono CJK JP" w:hAnsi="Noto Sans Mono CJK JP"/>
          <w:sz w:val="17"/>
        </w:rPr>
        <w:br/>
        <w:t>4. errorがある場合、エラーメッセージが表示される</w:t>
      </w:r>
      <w:r>
        <w:rPr>
          <w:rFonts w:ascii="Noto Sans Mono CJK JP" w:eastAsia="Noto Sans Mono CJK JP" w:hAnsi="Noto Sans Mono CJK JP"/>
          <w:sz w:val="17"/>
        </w:rPr>
        <w:br/>
        <w:t>5. retryボタンが表示される</w:t>
      </w:r>
      <w:r>
        <w:rPr>
          <w:rFonts w:ascii="Noto Sans Mono CJK JP" w:eastAsia="Noto Sans Mono CJK JP" w:hAnsi="Noto Sans Mono CJK JP"/>
          <w:sz w:val="17"/>
        </w:rPr>
        <w:br/>
        <w:t>6. 権限がない場合、登録ボタンが表示されない</w:t>
      </w:r>
      <w:r>
        <w:rPr>
          <w:rFonts w:ascii="Noto Sans Mono CJK JP" w:eastAsia="Noto Sans Mono CJK JP" w:hAnsi="Noto Sans Mono CJK JP"/>
          <w:sz w:val="17"/>
        </w:rPr>
        <w:br/>
      </w:r>
      <w:r>
        <w:rPr>
          <w:rFonts w:ascii="Noto Sans Mono CJK JP" w:eastAsia="Noto Sans Mono CJK JP" w:hAnsi="Noto Sans Mono CJK JP"/>
          <w:sz w:val="17"/>
        </w:rPr>
        <w:br/>
        <w:t>制約：</w:t>
      </w:r>
      <w:r>
        <w:rPr>
          <w:rFonts w:ascii="Noto Sans Mono CJK JP" w:eastAsia="Noto Sans Mono CJK JP" w:hAnsi="Noto Sans Mono CJK JP"/>
          <w:sz w:val="17"/>
        </w:rPr>
        <w:br/>
        <w:t>- UI文言が既存実装と異なる場合は、既存実装に合わせる</w:t>
      </w:r>
      <w:r>
        <w:rPr>
          <w:rFonts w:ascii="Noto Sans Mono CJK JP" w:eastAsia="Noto Sans Mono CJK JP" w:hAnsi="Noto Sans Mono CJK JP"/>
          <w:sz w:val="17"/>
        </w:rPr>
        <w:br/>
        <w:t>- production codeは変更しない</w:t>
      </w:r>
      <w:r>
        <w:rPr>
          <w:rFonts w:ascii="Noto Sans Mono CJK JP" w:eastAsia="Noto Sans Mono CJK JP" w:hAnsi="Noto Sans Mono CJK JP"/>
          <w:sz w:val="17"/>
        </w:rPr>
        <w:br/>
        <w:t>- WidgetのKey追加が必要な場合は提案してからにする</w:t>
      </w:r>
      <w:r>
        <w:rPr>
          <w:rFonts w:ascii="Noto Sans Mono CJK JP" w:eastAsia="Noto Sans Mono CJK JP" w:hAnsi="Noto Sans Mono CJK JP"/>
          <w:sz w:val="17"/>
        </w:rPr>
        <w:br/>
      </w:r>
      <w:r>
        <w:rPr>
          <w:rFonts w:ascii="Noto Sans Mono CJK JP" w:eastAsia="Noto Sans Mono CJK JP" w:hAnsi="Noto Sans Mono CJK JP"/>
          <w:sz w:val="17"/>
        </w:rPr>
        <w:br/>
        <w:t>完了条件：</w:t>
      </w:r>
      <w:r>
        <w:rPr>
          <w:rFonts w:ascii="Noto Sans Mono CJK JP" w:eastAsia="Noto Sans Mono CJK JP" w:hAnsi="Noto Sans Mono CJK JP"/>
          <w:sz w:val="17"/>
        </w:rPr>
        <w:br/>
        <w:t>- flutter testでWidgetテストが成功する</w:t>
      </w:r>
    </w:p>
    <w:p w14:paraId="3406FEBC" w14:textId="77777777" w:rsidR="00FA35F5" w:rsidRDefault="00000000">
      <w:pPr>
        <w:pStyle w:val="21"/>
        <w:rPr>
          <w:lang w:eastAsia="ja-JP"/>
        </w:rPr>
      </w:pPr>
      <w:r>
        <w:rPr>
          <w:rFonts w:ascii="Noto Sans CJK JP" w:eastAsia="Noto Sans CJK JP" w:hAnsi="Noto Sans CJK JP"/>
          <w:lang w:eastAsia="ja-JP"/>
        </w:rPr>
        <w:t>9.7 Integrationテストシナリオ作成プロンプト</w:t>
      </w:r>
    </w:p>
    <w:p w14:paraId="0B67379C"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商品一覧のIntegrationテストシナリオを作成してください。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まずはテストコードではなく、テストシナリオ案だけ出してください。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対象シナリオ：</w:t>
      </w:r>
      <w:r>
        <w:rPr>
          <w:rFonts w:ascii="Noto Sans Mono CJK JP" w:eastAsia="Noto Sans Mono CJK JP" w:hAnsi="Noto Sans Mono CJK JP"/>
          <w:sz w:val="17"/>
          <w:lang w:eastAsia="ja-JP"/>
        </w:rPr>
        <w:br/>
        <w:t>ログイン済み状態から商品一覧画面を開き、商品一覧が表示される。</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lastRenderedPageBreak/>
        <w:t>前提：</w:t>
      </w:r>
      <w:r>
        <w:rPr>
          <w:rFonts w:ascii="Noto Sans Mono CJK JP" w:eastAsia="Noto Sans Mono CJK JP" w:hAnsi="Noto Sans Mono CJK JP"/>
          <w:sz w:val="17"/>
          <w:lang w:eastAsia="ja-JP"/>
        </w:rPr>
        <w:br/>
        <w:t xml:space="preserve">- </w:t>
      </w:r>
      <w:proofErr w:type="spellStart"/>
      <w:r>
        <w:rPr>
          <w:rFonts w:ascii="Noto Sans Mono CJK JP" w:eastAsia="Noto Sans Mono CJK JP" w:hAnsi="Noto Sans Mono CJK JP"/>
          <w:sz w:val="17"/>
          <w:lang w:eastAsia="ja-JP"/>
        </w:rPr>
        <w:t>Keycloak</w:t>
      </w:r>
      <w:proofErr w:type="spellEnd"/>
      <w:r>
        <w:rPr>
          <w:rFonts w:ascii="Noto Sans Mono CJK JP" w:eastAsia="Noto Sans Mono CJK JP" w:hAnsi="Noto Sans Mono CJK JP"/>
          <w:sz w:val="17"/>
          <w:lang w:eastAsia="ja-JP"/>
        </w:rPr>
        <w:t>本物ログインはまだ使わない</w:t>
      </w:r>
      <w:r>
        <w:rPr>
          <w:rFonts w:ascii="Noto Sans Mono CJK JP" w:eastAsia="Noto Sans Mono CJK JP" w:hAnsi="Noto Sans Mono CJK JP"/>
          <w:sz w:val="17"/>
          <w:lang w:eastAsia="ja-JP"/>
        </w:rPr>
        <w:br/>
        <w:t>- 認証状態はテスト用Fakeで差し替える</w:t>
      </w:r>
      <w:r>
        <w:rPr>
          <w:rFonts w:ascii="Noto Sans Mono CJK JP" w:eastAsia="Noto Sans Mono CJK JP" w:hAnsi="Noto Sans Mono CJK JP"/>
          <w:sz w:val="17"/>
          <w:lang w:eastAsia="ja-JP"/>
        </w:rPr>
        <w:br/>
        <w:t>- APIはMock APIまたはテスト用Fake Repositoryを使う</w:t>
      </w:r>
      <w:r>
        <w:rPr>
          <w:rFonts w:ascii="Noto Sans Mono CJK JP" w:eastAsia="Noto Sans Mono CJK JP" w:hAnsi="Noto Sans Mono CJK JP"/>
          <w:sz w:val="17"/>
          <w:lang w:eastAsia="ja-JP"/>
        </w:rPr>
        <w:br/>
        <w:t>- 本物API/DBには接続しない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出力してほしい内容：</w:t>
      </w:r>
      <w:r>
        <w:rPr>
          <w:rFonts w:ascii="Noto Sans Mono CJK JP" w:eastAsia="Noto Sans Mono CJK JP" w:hAnsi="Noto Sans Mono CJK JP"/>
          <w:sz w:val="17"/>
          <w:lang w:eastAsia="ja-JP"/>
        </w:rPr>
        <w:br/>
        <w:t>1. テスト目的</w:t>
      </w:r>
      <w:r>
        <w:rPr>
          <w:rFonts w:ascii="Noto Sans Mono CJK JP" w:eastAsia="Noto Sans Mono CJK JP" w:hAnsi="Noto Sans Mono CJK JP"/>
          <w:sz w:val="17"/>
          <w:lang w:eastAsia="ja-JP"/>
        </w:rPr>
        <w:br/>
        <w:t>2. 前提条件</w:t>
      </w:r>
      <w:r>
        <w:rPr>
          <w:rFonts w:ascii="Noto Sans Mono CJK JP" w:eastAsia="Noto Sans Mono CJK JP" w:hAnsi="Noto Sans Mono CJK JP"/>
          <w:sz w:val="17"/>
          <w:lang w:eastAsia="ja-JP"/>
        </w:rPr>
        <w:br/>
        <w:t>3. テストデータ</w:t>
      </w:r>
      <w:r>
        <w:rPr>
          <w:rFonts w:ascii="Noto Sans Mono CJK JP" w:eastAsia="Noto Sans Mono CJK JP" w:hAnsi="Noto Sans Mono CJK JP"/>
          <w:sz w:val="17"/>
          <w:lang w:eastAsia="ja-JP"/>
        </w:rPr>
        <w:br/>
        <w:t>4. 操作手順</w:t>
      </w:r>
      <w:r>
        <w:rPr>
          <w:rFonts w:ascii="Noto Sans Mono CJK JP" w:eastAsia="Noto Sans Mono CJK JP" w:hAnsi="Noto Sans Mono CJK JP"/>
          <w:sz w:val="17"/>
          <w:lang w:eastAsia="ja-JP"/>
        </w:rPr>
        <w:br/>
        <w:t>5. 期待結果</w:t>
      </w:r>
      <w:r>
        <w:rPr>
          <w:rFonts w:ascii="Noto Sans Mono CJK JP" w:eastAsia="Noto Sans Mono CJK JP" w:hAnsi="Noto Sans Mono CJK JP"/>
          <w:sz w:val="17"/>
          <w:lang w:eastAsia="ja-JP"/>
        </w:rPr>
        <w:br/>
        <w:t>6. 自動化可能な範囲</w:t>
      </w:r>
      <w:r>
        <w:rPr>
          <w:rFonts w:ascii="Noto Sans Mono CJK JP" w:eastAsia="Noto Sans Mono CJK JP" w:hAnsi="Noto Sans Mono CJK JP"/>
          <w:sz w:val="17"/>
          <w:lang w:eastAsia="ja-JP"/>
        </w:rPr>
        <w:br/>
        <w:t>7. 手動確認が必要な範囲</w:t>
      </w:r>
      <w:r>
        <w:rPr>
          <w:rFonts w:ascii="Noto Sans Mono CJK JP" w:eastAsia="Noto Sans Mono CJK JP" w:hAnsi="Noto Sans Mono CJK JP"/>
          <w:sz w:val="17"/>
          <w:lang w:eastAsia="ja-JP"/>
        </w:rPr>
        <w:br/>
        <w:t xml:space="preserve">8. </w:t>
      </w:r>
      <w:proofErr w:type="spellStart"/>
      <w:r>
        <w:rPr>
          <w:rFonts w:ascii="Noto Sans Mono CJK JP" w:eastAsia="Noto Sans Mono CJK JP" w:hAnsi="Noto Sans Mono CJK JP"/>
          <w:sz w:val="17"/>
          <w:lang w:eastAsia="ja-JP"/>
        </w:rPr>
        <w:t>integration_test</w:t>
      </w:r>
      <w:proofErr w:type="spellEnd"/>
      <w:r>
        <w:rPr>
          <w:rFonts w:ascii="Noto Sans Mono CJK JP" w:eastAsia="Noto Sans Mono CJK JP" w:hAnsi="Noto Sans Mono CJK JP"/>
          <w:sz w:val="17"/>
          <w:lang w:eastAsia="ja-JP"/>
        </w:rPr>
        <w:t>で実装する場合のファイル構成</w:t>
      </w:r>
    </w:p>
    <w:p w14:paraId="11CD0FD3" w14:textId="77777777" w:rsidR="00FA35F5" w:rsidRDefault="00000000">
      <w:pPr>
        <w:pStyle w:val="21"/>
        <w:rPr>
          <w:lang w:eastAsia="ja-JP"/>
        </w:rPr>
      </w:pPr>
      <w:r>
        <w:rPr>
          <w:rFonts w:ascii="Noto Sans CJK JP" w:eastAsia="Noto Sans CJK JP" w:hAnsi="Noto Sans CJK JP"/>
          <w:lang w:eastAsia="ja-JP"/>
        </w:rPr>
        <w:t>9.8 権限テスト作成プロンプト</w:t>
      </w:r>
    </w:p>
    <w:p w14:paraId="02E4D551" w14:textId="77777777" w:rsidR="00FA35F5" w:rsidRDefault="00000000">
      <w:pPr>
        <w:shd w:val="clear" w:color="auto" w:fill="F5F5F5"/>
        <w:spacing w:before="60" w:after="120"/>
        <w:ind w:left="317" w:right="72"/>
      </w:pPr>
      <w:r>
        <w:rPr>
          <w:rFonts w:ascii="Noto Sans Mono CJK JP" w:eastAsia="Noto Sans Mono CJK JP" w:hAnsi="Noto Sans Mono CJK JP"/>
          <w:sz w:val="17"/>
          <w:lang w:eastAsia="ja-JP"/>
        </w:rPr>
        <w:t>権限・UIロジックのテストを作成してください。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proofErr w:type="spellStart"/>
      <w:r>
        <w:rPr>
          <w:rFonts w:ascii="Noto Sans Mono CJK JP" w:eastAsia="Noto Sans Mono CJK JP" w:hAnsi="Noto Sans Mono CJK JP"/>
          <w:sz w:val="17"/>
        </w:rPr>
        <w:t>対象</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t xml:space="preserve">- </w:t>
      </w:r>
      <w:proofErr w:type="spellStart"/>
      <w:r>
        <w:rPr>
          <w:rFonts w:ascii="Noto Sans Mono CJK JP" w:eastAsia="Noto Sans Mono CJK JP" w:hAnsi="Noto Sans Mono CJK JP"/>
          <w:sz w:val="17"/>
        </w:rPr>
        <w:t>PermissionService</w:t>
      </w:r>
      <w:proofErr w:type="spellEnd"/>
      <w:r>
        <w:rPr>
          <w:rFonts w:ascii="Noto Sans Mono CJK JP" w:eastAsia="Noto Sans Mono CJK JP" w:hAnsi="Noto Sans Mono CJK JP"/>
          <w:sz w:val="17"/>
        </w:rPr>
        <w:br/>
        <w:t>- CurrentUser</w:t>
      </w:r>
      <w:r>
        <w:rPr>
          <w:rFonts w:ascii="Noto Sans Mono CJK JP" w:eastAsia="Noto Sans Mono CJK JP" w:hAnsi="Noto Sans Mono CJK JP"/>
          <w:sz w:val="17"/>
        </w:rPr>
        <w:br/>
        <w:t>- AppPermission</w:t>
      </w:r>
      <w:r>
        <w:rPr>
          <w:rFonts w:ascii="Noto Sans Mono CJK JP" w:eastAsia="Noto Sans Mono CJK JP" w:hAnsi="Noto Sans Mono CJK JP"/>
          <w:sz w:val="17"/>
        </w:rPr>
        <w:br/>
        <w:t>- メニュー表示制御</w:t>
      </w:r>
      <w:r>
        <w:rPr>
          <w:rFonts w:ascii="Noto Sans Mono CJK JP" w:eastAsia="Noto Sans Mono CJK JP" w:hAnsi="Noto Sans Mono CJK JP"/>
          <w:sz w:val="17"/>
        </w:rPr>
        <w:br/>
        <w:t>- 日報承認ボタン表示制御</w:t>
      </w:r>
      <w:r>
        <w:rPr>
          <w:rFonts w:ascii="Noto Sans Mono CJK JP" w:eastAsia="Noto Sans Mono CJK JP" w:hAnsi="Noto Sans Mono CJK JP"/>
          <w:sz w:val="17"/>
        </w:rPr>
        <w:br/>
      </w:r>
      <w:r>
        <w:rPr>
          <w:rFonts w:ascii="Noto Sans Mono CJK JP" w:eastAsia="Noto Sans Mono CJK JP" w:hAnsi="Noto Sans Mono CJK JP"/>
          <w:sz w:val="17"/>
        </w:rPr>
        <w:br/>
        <w:t>作成先：</w:t>
      </w:r>
      <w:r>
        <w:rPr>
          <w:rFonts w:ascii="Noto Sans Mono CJK JP" w:eastAsia="Noto Sans Mono CJK JP" w:hAnsi="Noto Sans Mono CJK JP"/>
          <w:sz w:val="17"/>
        </w:rPr>
        <w:br/>
        <w:t>- test/core/permission/permission_service_test.dart</w:t>
      </w:r>
      <w:r>
        <w:rPr>
          <w:rFonts w:ascii="Noto Sans Mono CJK JP" w:eastAsia="Noto Sans Mono CJK JP" w:hAnsi="Noto Sans Mono CJK JP"/>
          <w:sz w:val="17"/>
        </w:rPr>
        <w:br/>
        <w:t>- 必要に応じてWidgetテスト</w:t>
      </w:r>
      <w:r>
        <w:rPr>
          <w:rFonts w:ascii="Noto Sans Mono CJK JP" w:eastAsia="Noto Sans Mono CJK JP" w:hAnsi="Noto Sans Mono CJK JP"/>
          <w:sz w:val="17"/>
        </w:rPr>
        <w:br/>
      </w:r>
      <w:r>
        <w:rPr>
          <w:rFonts w:ascii="Noto Sans Mono CJK JP" w:eastAsia="Noto Sans Mono CJK JP" w:hAnsi="Noto Sans Mono CJK JP"/>
          <w:sz w:val="17"/>
        </w:rPr>
        <w:br/>
        <w:t>権限仕様：</w:t>
      </w:r>
      <w:r>
        <w:rPr>
          <w:rFonts w:ascii="Noto Sans Mono CJK JP" w:eastAsia="Noto Sans Mono CJK JP" w:hAnsi="Noto Sans Mono CJK JP"/>
          <w:sz w:val="17"/>
        </w:rPr>
        <w:br/>
        <w:t>- staffは商品一覧、売上登録、日報登録ができる</w:t>
      </w:r>
      <w:r>
        <w:rPr>
          <w:rFonts w:ascii="Noto Sans Mono CJK JP" w:eastAsia="Noto Sans Mono CJK JP" w:hAnsi="Noto Sans Mono CJK JP"/>
          <w:sz w:val="17"/>
        </w:rPr>
        <w:br/>
        <w:t>- staffは日報承認できない</w:t>
      </w:r>
      <w:r>
        <w:rPr>
          <w:rFonts w:ascii="Noto Sans Mono CJK JP" w:eastAsia="Noto Sans Mono CJK JP" w:hAnsi="Noto Sans Mono CJK JP"/>
          <w:sz w:val="17"/>
        </w:rPr>
        <w:br/>
        <w:t>- managerは自店舗の日報承認ができる</w:t>
      </w:r>
      <w:r>
        <w:rPr>
          <w:rFonts w:ascii="Noto Sans Mono CJK JP" w:eastAsia="Noto Sans Mono CJK JP" w:hAnsi="Noto Sans Mono CJK JP"/>
          <w:sz w:val="17"/>
        </w:rPr>
        <w:br/>
        <w:t>- adminは管理画面を表示できる</w:t>
      </w:r>
      <w:r>
        <w:rPr>
          <w:rFonts w:ascii="Noto Sans Mono CJK JP" w:eastAsia="Noto Sans Mono CJK JP" w:hAnsi="Noto Sans Mono CJK JP"/>
          <w:sz w:val="17"/>
        </w:rPr>
        <w:br/>
      </w:r>
      <w:r>
        <w:rPr>
          <w:rFonts w:ascii="Noto Sans Mono CJK JP" w:eastAsia="Noto Sans Mono CJK JP" w:hAnsi="Noto Sans Mono CJK JP"/>
          <w:sz w:val="17"/>
        </w:rPr>
        <w:br/>
        <w:t>テスト観点：</w:t>
      </w:r>
      <w:r>
        <w:rPr>
          <w:rFonts w:ascii="Noto Sans Mono CJK JP" w:eastAsia="Noto Sans Mono CJK JP" w:hAnsi="Noto Sans Mono CJK JP"/>
          <w:sz w:val="17"/>
        </w:rPr>
        <w:br/>
        <w:t>1. staffはapproveDailyReport=false</w:t>
      </w:r>
      <w:r>
        <w:rPr>
          <w:rFonts w:ascii="Noto Sans Mono CJK JP" w:eastAsia="Noto Sans Mono CJK JP" w:hAnsi="Noto Sans Mono CJK JP"/>
          <w:sz w:val="17"/>
        </w:rPr>
        <w:br/>
        <w:t>2. managerはapproveDailyReport=true</w:t>
      </w:r>
      <w:r>
        <w:rPr>
          <w:rFonts w:ascii="Noto Sans Mono CJK JP" w:eastAsia="Noto Sans Mono CJK JP" w:hAnsi="Noto Sans Mono CJK JP"/>
          <w:sz w:val="17"/>
        </w:rPr>
        <w:br/>
        <w:t>3. adminはmanageUsers=true</w:t>
      </w:r>
      <w:r>
        <w:rPr>
          <w:rFonts w:ascii="Noto Sans Mono CJK JP" w:eastAsia="Noto Sans Mono CJK JP" w:hAnsi="Noto Sans Mono CJK JP"/>
          <w:sz w:val="17"/>
        </w:rPr>
        <w:br/>
        <w:t>4. 権限がない場合、承認ボタンが非表示</w:t>
      </w:r>
      <w:r>
        <w:rPr>
          <w:rFonts w:ascii="Noto Sans Mono CJK JP" w:eastAsia="Noto Sans Mono CJK JP" w:hAnsi="Noto Sans Mono CJK JP"/>
          <w:sz w:val="17"/>
        </w:rPr>
        <w:br/>
        <w:t>5. 権限がないルートへ遷移しようとしたらforbiddenへ遷移</w:t>
      </w:r>
      <w:r>
        <w:rPr>
          <w:rFonts w:ascii="Noto Sans Mono CJK JP" w:eastAsia="Noto Sans Mono CJK JP" w:hAnsi="Noto Sans Mono CJK JP"/>
          <w:sz w:val="17"/>
        </w:rPr>
        <w:br/>
      </w:r>
      <w:r>
        <w:rPr>
          <w:rFonts w:ascii="Noto Sans Mono CJK JP" w:eastAsia="Noto Sans Mono CJK JP" w:hAnsi="Noto Sans Mono CJK JP"/>
          <w:sz w:val="17"/>
        </w:rPr>
        <w:br/>
        <w:t>制約：</w:t>
      </w:r>
      <w:r>
        <w:rPr>
          <w:rFonts w:ascii="Noto Sans Mono CJK JP" w:eastAsia="Noto Sans Mono CJK JP" w:hAnsi="Noto Sans Mono CJK JP"/>
          <w:sz w:val="17"/>
        </w:rPr>
        <w:br/>
        <w:t>- API側の権限チェックはここではテストしない</w:t>
      </w:r>
      <w:r>
        <w:rPr>
          <w:rFonts w:ascii="Noto Sans Mono CJK JP" w:eastAsia="Noto Sans Mono CJK JP" w:hAnsi="Noto Sans Mono CJK JP"/>
          <w:sz w:val="17"/>
        </w:rPr>
        <w:br/>
        <w:t>- Flutter側のUI制御だけテストする</w:t>
      </w:r>
      <w:r>
        <w:rPr>
          <w:rFonts w:ascii="Noto Sans Mono CJK JP" w:eastAsia="Noto Sans Mono CJK JP" w:hAnsi="Noto Sans Mono CJK JP"/>
          <w:sz w:val="17"/>
        </w:rPr>
        <w:br/>
        <w:t>- 業務仕様に不明点があればテスト作成前に質問ではなく、仮定を明記する</w:t>
      </w:r>
      <w:r>
        <w:rPr>
          <w:rFonts w:ascii="Noto Sans Mono CJK JP" w:eastAsia="Noto Sans Mono CJK JP" w:hAnsi="Noto Sans Mono CJK JP"/>
          <w:sz w:val="17"/>
        </w:rPr>
        <w:br/>
      </w:r>
      <w:r>
        <w:rPr>
          <w:rFonts w:ascii="Noto Sans Mono CJK JP" w:eastAsia="Noto Sans Mono CJK JP" w:hAnsi="Noto Sans Mono CJK JP"/>
          <w:sz w:val="17"/>
        </w:rPr>
        <w:br/>
        <w:t>完了条件：</w:t>
      </w:r>
      <w:r>
        <w:rPr>
          <w:rFonts w:ascii="Noto Sans Mono CJK JP" w:eastAsia="Noto Sans Mono CJK JP" w:hAnsi="Noto Sans Mono CJK JP"/>
          <w:sz w:val="17"/>
        </w:rPr>
        <w:br/>
        <w:t>- 権限マトリクスに沿ったテストが作成されている</w:t>
      </w:r>
    </w:p>
    <w:p w14:paraId="1FD838BA" w14:textId="77777777" w:rsidR="00FA35F5" w:rsidRDefault="00000000">
      <w:pPr>
        <w:pStyle w:val="21"/>
        <w:rPr>
          <w:lang w:eastAsia="ja-JP"/>
        </w:rPr>
      </w:pPr>
      <w:r>
        <w:rPr>
          <w:rFonts w:ascii="Noto Sans CJK JP" w:eastAsia="Noto Sans CJK JP" w:hAnsi="Noto Sans CJK JP"/>
          <w:lang w:eastAsia="ja-JP"/>
        </w:rPr>
        <w:t>9.9 テスト実行と失敗解析プロンプト</w:t>
      </w:r>
    </w:p>
    <w:p w14:paraId="4505092B"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作成したテストを実行してください。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lastRenderedPageBreak/>
        <w:t>実行コマンド：</w:t>
      </w:r>
      <w:r>
        <w:rPr>
          <w:rFonts w:ascii="Noto Sans Mono CJK JP" w:eastAsia="Noto Sans Mono CJK JP" w:hAnsi="Noto Sans Mono CJK JP"/>
          <w:sz w:val="17"/>
          <w:lang w:eastAsia="ja-JP"/>
        </w:rPr>
        <w:br/>
        <w:t>flutter test</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対応方針：</w:t>
      </w:r>
      <w:r>
        <w:rPr>
          <w:rFonts w:ascii="Noto Sans Mono CJK JP" w:eastAsia="Noto Sans Mono CJK JP" w:hAnsi="Noto Sans Mono CJK JP"/>
          <w:sz w:val="17"/>
          <w:lang w:eastAsia="ja-JP"/>
        </w:rPr>
        <w:br/>
        <w:t>1. まず失敗したテスト一覧を整理してください</w:t>
      </w:r>
      <w:r>
        <w:rPr>
          <w:rFonts w:ascii="Noto Sans Mono CJK JP" w:eastAsia="Noto Sans Mono CJK JP" w:hAnsi="Noto Sans Mono CJK JP"/>
          <w:sz w:val="17"/>
          <w:lang w:eastAsia="ja-JP"/>
        </w:rPr>
        <w:br/>
        <w:t>2. 失敗原因を「テストコードの問題」「production codeの問題」「仕様不明」の3種類に分類してください</w:t>
      </w:r>
      <w:r>
        <w:rPr>
          <w:rFonts w:ascii="Noto Sans Mono CJK JP" w:eastAsia="Noto Sans Mono CJK JP" w:hAnsi="Noto Sans Mono CJK JP"/>
          <w:sz w:val="17"/>
          <w:lang w:eastAsia="ja-JP"/>
        </w:rPr>
        <w:br/>
        <w:t>3. テストコードの問題であれば修正してください</w:t>
      </w:r>
      <w:r>
        <w:rPr>
          <w:rFonts w:ascii="Noto Sans Mono CJK JP" w:eastAsia="Noto Sans Mono CJK JP" w:hAnsi="Noto Sans Mono CJK JP"/>
          <w:sz w:val="17"/>
          <w:lang w:eastAsia="ja-JP"/>
        </w:rPr>
        <w:br/>
        <w:t>4. production codeの問題が疑われる場合は、勝手に修正せず、原因と修正案を提示してください</w:t>
      </w:r>
      <w:r>
        <w:rPr>
          <w:rFonts w:ascii="Noto Sans Mono CJK JP" w:eastAsia="Noto Sans Mono CJK JP" w:hAnsi="Noto Sans Mono CJK JP"/>
          <w:sz w:val="17"/>
          <w:lang w:eastAsia="ja-JP"/>
        </w:rPr>
        <w:br/>
        <w:t>5. 仕様不明の場合は、仮定を置いて修正せずに報告してください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完了条件：</w:t>
      </w:r>
      <w:r>
        <w:rPr>
          <w:rFonts w:ascii="Noto Sans Mono CJK JP" w:eastAsia="Noto Sans Mono CJK JP" w:hAnsi="Noto Sans Mono CJK JP"/>
          <w:sz w:val="17"/>
          <w:lang w:eastAsia="ja-JP"/>
        </w:rPr>
        <w:br/>
        <w:t>- 失敗原因の分類表を出す</w:t>
      </w:r>
      <w:r>
        <w:rPr>
          <w:rFonts w:ascii="Noto Sans Mono CJK JP" w:eastAsia="Noto Sans Mono CJK JP" w:hAnsi="Noto Sans Mono CJK JP"/>
          <w:sz w:val="17"/>
          <w:lang w:eastAsia="ja-JP"/>
        </w:rPr>
        <w:br/>
        <w:t>- 修正したファイル一覧を出す</w:t>
      </w:r>
      <w:r>
        <w:rPr>
          <w:rFonts w:ascii="Noto Sans Mono CJK JP" w:eastAsia="Noto Sans Mono CJK JP" w:hAnsi="Noto Sans Mono CJK JP"/>
          <w:sz w:val="17"/>
          <w:lang w:eastAsia="ja-JP"/>
        </w:rPr>
        <w:br/>
        <w:t>- 最終的なテスト結果を出す</w:t>
      </w:r>
    </w:p>
    <w:p w14:paraId="6D3DA00B" w14:textId="77777777" w:rsidR="00FA35F5" w:rsidRDefault="00000000">
      <w:pPr>
        <w:pStyle w:val="21"/>
        <w:rPr>
          <w:lang w:eastAsia="ja-JP"/>
        </w:rPr>
      </w:pPr>
      <w:r>
        <w:rPr>
          <w:rFonts w:ascii="Noto Sans CJK JP" w:eastAsia="Noto Sans CJK JP" w:hAnsi="Noto Sans CJK JP"/>
          <w:lang w:eastAsia="ja-JP"/>
        </w:rPr>
        <w:t>9.10 テスト漏れ確認プロンプト</w:t>
      </w:r>
    </w:p>
    <w:p w14:paraId="7031B5A3" w14:textId="77777777" w:rsidR="00FA35F5" w:rsidRDefault="00000000">
      <w:pPr>
        <w:shd w:val="clear" w:color="auto" w:fill="F5F5F5"/>
        <w:spacing w:before="60" w:after="120"/>
        <w:ind w:left="317" w:right="72"/>
      </w:pPr>
      <w:r>
        <w:rPr>
          <w:rFonts w:ascii="Noto Sans Mono CJK JP" w:eastAsia="Noto Sans Mono CJK JP" w:hAnsi="Noto Sans Mono CJK JP"/>
          <w:sz w:val="17"/>
          <w:lang w:eastAsia="ja-JP"/>
        </w:rPr>
        <w:t>現在のテストに漏れがないかレビューしてください。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r>
      <w:proofErr w:type="spellStart"/>
      <w:r>
        <w:rPr>
          <w:rFonts w:ascii="Noto Sans Mono CJK JP" w:eastAsia="Noto Sans Mono CJK JP" w:hAnsi="Noto Sans Mono CJK JP"/>
          <w:sz w:val="17"/>
        </w:rPr>
        <w:t>確認対象</w:t>
      </w:r>
      <w:proofErr w:type="spellEnd"/>
      <w:r>
        <w:rPr>
          <w:rFonts w:ascii="Noto Sans Mono CJK JP" w:eastAsia="Noto Sans Mono CJK JP" w:hAnsi="Noto Sans Mono CJK JP"/>
          <w:sz w:val="17"/>
        </w:rPr>
        <w:t>：</w:t>
      </w:r>
      <w:r>
        <w:rPr>
          <w:rFonts w:ascii="Noto Sans Mono CJK JP" w:eastAsia="Noto Sans Mono CJK JP" w:hAnsi="Noto Sans Mono CJK JP"/>
          <w:sz w:val="17"/>
        </w:rPr>
        <w:br/>
        <w:t>- test/features/product/</w:t>
      </w:r>
      <w:r>
        <w:rPr>
          <w:rFonts w:ascii="Noto Sans Mono CJK JP" w:eastAsia="Noto Sans Mono CJK JP" w:hAnsi="Noto Sans Mono CJK JP"/>
          <w:sz w:val="17"/>
        </w:rPr>
        <w:br/>
        <w:t>- lib/features/product/</w:t>
      </w:r>
      <w:r>
        <w:rPr>
          <w:rFonts w:ascii="Noto Sans Mono CJK JP" w:eastAsia="Noto Sans Mono CJK JP" w:hAnsi="Noto Sans Mono CJK JP"/>
          <w:sz w:val="17"/>
        </w:rPr>
        <w:br/>
        <w:t>- 関連するcore/error, core/result, core/permission</w:t>
      </w:r>
      <w:r>
        <w:rPr>
          <w:rFonts w:ascii="Noto Sans Mono CJK JP" w:eastAsia="Noto Sans Mono CJK JP" w:hAnsi="Noto Sans Mono CJK JP"/>
          <w:sz w:val="17"/>
        </w:rPr>
        <w:br/>
      </w:r>
      <w:r>
        <w:rPr>
          <w:rFonts w:ascii="Noto Sans Mono CJK JP" w:eastAsia="Noto Sans Mono CJK JP" w:hAnsi="Noto Sans Mono CJK JP"/>
          <w:sz w:val="17"/>
        </w:rPr>
        <w:br/>
        <w:t>観点：</w:t>
      </w:r>
      <w:r>
        <w:rPr>
          <w:rFonts w:ascii="Noto Sans Mono CJK JP" w:eastAsia="Noto Sans Mono CJK JP" w:hAnsi="Noto Sans Mono CJK JP"/>
          <w:sz w:val="17"/>
        </w:rPr>
        <w:br/>
        <w:t>1. 正常系</w:t>
      </w:r>
      <w:r>
        <w:rPr>
          <w:rFonts w:ascii="Noto Sans Mono CJK JP" w:eastAsia="Noto Sans Mono CJK JP" w:hAnsi="Noto Sans Mono CJK JP"/>
          <w:sz w:val="17"/>
        </w:rPr>
        <w:br/>
        <w:t>2. 異常系</w:t>
      </w:r>
      <w:r>
        <w:rPr>
          <w:rFonts w:ascii="Noto Sans Mono CJK JP" w:eastAsia="Noto Sans Mono CJK JP" w:hAnsi="Noto Sans Mono CJK JP"/>
          <w:sz w:val="17"/>
        </w:rPr>
        <w:br/>
        <w:t>3. 境界値</w:t>
      </w:r>
      <w:r>
        <w:rPr>
          <w:rFonts w:ascii="Noto Sans Mono CJK JP" w:eastAsia="Noto Sans Mono CJK JP" w:hAnsi="Noto Sans Mono CJK JP"/>
          <w:sz w:val="17"/>
        </w:rPr>
        <w:br/>
        <w:t>4. null</w:t>
      </w:r>
      <w:r>
        <w:rPr>
          <w:rFonts w:ascii="Noto Sans Mono CJK JP" w:eastAsia="Noto Sans Mono CJK JP" w:hAnsi="Noto Sans Mono CJK JP"/>
          <w:sz w:val="17"/>
        </w:rPr>
        <w:br/>
        <w:t>5. 空データ</w:t>
      </w:r>
      <w:r>
        <w:rPr>
          <w:rFonts w:ascii="Noto Sans Mono CJK JP" w:eastAsia="Noto Sans Mono CJK JP" w:hAnsi="Noto Sans Mono CJK JP"/>
          <w:sz w:val="17"/>
        </w:rPr>
        <w:br/>
        <w:t>6. 401</w:t>
      </w:r>
      <w:r>
        <w:rPr>
          <w:rFonts w:ascii="Noto Sans Mono CJK JP" w:eastAsia="Noto Sans Mono CJK JP" w:hAnsi="Noto Sans Mono CJK JP"/>
          <w:sz w:val="17"/>
        </w:rPr>
        <w:br/>
        <w:t>7. 403</w:t>
      </w:r>
      <w:r>
        <w:rPr>
          <w:rFonts w:ascii="Noto Sans Mono CJK JP" w:eastAsia="Noto Sans Mono CJK JP" w:hAnsi="Noto Sans Mono CJK JP"/>
          <w:sz w:val="17"/>
        </w:rPr>
        <w:br/>
        <w:t>8. 500</w:t>
      </w:r>
      <w:r>
        <w:rPr>
          <w:rFonts w:ascii="Noto Sans Mono CJK JP" w:eastAsia="Noto Sans Mono CJK JP" w:hAnsi="Noto Sans Mono CJK JP"/>
          <w:sz w:val="17"/>
        </w:rPr>
        <w:br/>
        <w:t>9. timeout</w:t>
      </w:r>
      <w:r>
        <w:rPr>
          <w:rFonts w:ascii="Noto Sans Mono CJK JP" w:eastAsia="Noto Sans Mono CJK JP" w:hAnsi="Noto Sans Mono CJK JP"/>
          <w:sz w:val="17"/>
        </w:rPr>
        <w:br/>
        <w:t>10. 権限</w:t>
      </w:r>
      <w:r>
        <w:rPr>
          <w:rFonts w:ascii="Noto Sans Mono CJK JP" w:eastAsia="Noto Sans Mono CJK JP" w:hAnsi="Noto Sans Mono CJK JP"/>
          <w:sz w:val="17"/>
        </w:rPr>
        <w:br/>
        <w:t>11. loading</w:t>
      </w:r>
      <w:r>
        <w:rPr>
          <w:rFonts w:ascii="Noto Sans Mono CJK JP" w:eastAsia="Noto Sans Mono CJK JP" w:hAnsi="Noto Sans Mono CJK JP"/>
          <w:sz w:val="17"/>
        </w:rPr>
        <w:br/>
        <w:t>12. error</w:t>
      </w:r>
      <w:r>
        <w:rPr>
          <w:rFonts w:ascii="Noto Sans Mono CJK JP" w:eastAsia="Noto Sans Mono CJK JP" w:hAnsi="Noto Sans Mono CJK JP"/>
          <w:sz w:val="17"/>
        </w:rPr>
        <w:br/>
        <w:t>13. retry</w:t>
      </w:r>
      <w:r>
        <w:rPr>
          <w:rFonts w:ascii="Noto Sans Mono CJK JP" w:eastAsia="Noto Sans Mono CJK JP" w:hAnsi="Noto Sans Mono CJK JP"/>
          <w:sz w:val="17"/>
        </w:rPr>
        <w:br/>
        <w:t>14. 二重送信防止</w:t>
      </w:r>
      <w:r>
        <w:rPr>
          <w:rFonts w:ascii="Noto Sans Mono CJK JP" w:eastAsia="Noto Sans Mono CJK JP" w:hAnsi="Noto Sans Mono CJK JP"/>
          <w:sz w:val="17"/>
        </w:rPr>
        <w:br/>
        <w:t>15. 画面遷移</w:t>
      </w:r>
      <w:r>
        <w:rPr>
          <w:rFonts w:ascii="Noto Sans Mono CJK JP" w:eastAsia="Noto Sans Mono CJK JP" w:hAnsi="Noto Sans Mono CJK JP"/>
          <w:sz w:val="17"/>
        </w:rPr>
        <w:br/>
      </w:r>
      <w:r>
        <w:rPr>
          <w:rFonts w:ascii="Noto Sans Mono CJK JP" w:eastAsia="Noto Sans Mono CJK JP" w:hAnsi="Noto Sans Mono CJK JP"/>
          <w:sz w:val="17"/>
        </w:rPr>
        <w:br/>
        <w:t>出力形式：</w:t>
      </w:r>
      <w:r>
        <w:rPr>
          <w:rFonts w:ascii="Noto Sans Mono CJK JP" w:eastAsia="Noto Sans Mono CJK JP" w:hAnsi="Noto Sans Mono CJK JP"/>
          <w:sz w:val="17"/>
        </w:rPr>
        <w:br/>
        <w:t>- 不足しているテスト観点</w:t>
      </w:r>
      <w:r>
        <w:rPr>
          <w:rFonts w:ascii="Noto Sans Mono CJK JP" w:eastAsia="Noto Sans Mono CJK JP" w:hAnsi="Noto Sans Mono CJK JP"/>
          <w:sz w:val="17"/>
        </w:rPr>
        <w:br/>
        <w:t>- 追加すべきテストケース</w:t>
      </w:r>
      <w:r>
        <w:rPr>
          <w:rFonts w:ascii="Noto Sans Mono CJK JP" w:eastAsia="Noto Sans Mono CJK JP" w:hAnsi="Noto Sans Mono CJK JP"/>
          <w:sz w:val="17"/>
        </w:rPr>
        <w:br/>
        <w:t>- 優先度 High / Medium / Low</w:t>
      </w:r>
      <w:r>
        <w:rPr>
          <w:rFonts w:ascii="Noto Sans Mono CJK JP" w:eastAsia="Noto Sans Mono CJK JP" w:hAnsi="Noto Sans Mono CJK JP"/>
          <w:sz w:val="17"/>
        </w:rPr>
        <w:br/>
        <w:t>- 自動化すべきか、手動確認でよいか</w:t>
      </w:r>
    </w:p>
    <w:p w14:paraId="3E1220EE" w14:textId="77777777" w:rsidR="00FA35F5" w:rsidRDefault="00000000">
      <w:pPr>
        <w:pStyle w:val="21"/>
        <w:rPr>
          <w:lang w:eastAsia="ja-JP"/>
        </w:rPr>
      </w:pPr>
      <w:r>
        <w:rPr>
          <w:rFonts w:ascii="Noto Sans CJK JP" w:eastAsia="Noto Sans CJK JP" w:hAnsi="Noto Sans CJK JP"/>
          <w:lang w:eastAsia="ja-JP"/>
        </w:rPr>
        <w:t>9.11 テスト仕様書作成プロンプト</w:t>
      </w:r>
    </w:p>
    <w:p w14:paraId="588627E5"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商品一覧機能のテスト仕様書を作成してください。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対象：</w:t>
      </w:r>
      <w:r>
        <w:rPr>
          <w:rFonts w:ascii="Noto Sans Mono CJK JP" w:eastAsia="Noto Sans Mono CJK JP" w:hAnsi="Noto Sans Mono CJK JP"/>
          <w:sz w:val="17"/>
          <w:lang w:eastAsia="ja-JP"/>
        </w:rPr>
        <w:br/>
        <w:t>- Mapper単体テスト</w:t>
      </w:r>
      <w:r>
        <w:rPr>
          <w:rFonts w:ascii="Noto Sans Mono CJK JP" w:eastAsia="Noto Sans Mono CJK JP" w:hAnsi="Noto Sans Mono CJK JP"/>
          <w:sz w:val="17"/>
          <w:lang w:eastAsia="ja-JP"/>
        </w:rPr>
        <w:br/>
        <w:t>- Repository単体テスト</w:t>
      </w:r>
      <w:r>
        <w:rPr>
          <w:rFonts w:ascii="Noto Sans Mono CJK JP" w:eastAsia="Noto Sans Mono CJK JP" w:hAnsi="Noto Sans Mono CJK JP"/>
          <w:sz w:val="17"/>
          <w:lang w:eastAsia="ja-JP"/>
        </w:rPr>
        <w:br/>
        <w:t>- Controller単体テスト</w:t>
      </w:r>
      <w:r>
        <w:rPr>
          <w:rFonts w:ascii="Noto Sans Mono CJK JP" w:eastAsia="Noto Sans Mono CJK JP" w:hAnsi="Noto Sans Mono CJK JP"/>
          <w:sz w:val="17"/>
          <w:lang w:eastAsia="ja-JP"/>
        </w:rPr>
        <w:br/>
        <w:t>- Widgetテスト</w:t>
      </w:r>
      <w:r>
        <w:rPr>
          <w:rFonts w:ascii="Noto Sans Mono CJK JP" w:eastAsia="Noto Sans Mono CJK JP" w:hAnsi="Noto Sans Mono CJK JP"/>
          <w:sz w:val="17"/>
          <w:lang w:eastAsia="ja-JP"/>
        </w:rPr>
        <w:br/>
        <w:t>- 結合テスト</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lastRenderedPageBreak/>
        <w:t>- 総合テスト</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出力形式：</w:t>
      </w:r>
      <w:r>
        <w:rPr>
          <w:rFonts w:ascii="Noto Sans Mono CJK JP" w:eastAsia="Noto Sans Mono CJK JP" w:hAnsi="Noto Sans Mono CJK JP"/>
          <w:sz w:val="17"/>
          <w:lang w:eastAsia="ja-JP"/>
        </w:rPr>
        <w:br/>
        <w:t>以下の列を持つ表にしてください。</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 テストID</w:t>
      </w:r>
      <w:r>
        <w:rPr>
          <w:rFonts w:ascii="Noto Sans Mono CJK JP" w:eastAsia="Noto Sans Mono CJK JP" w:hAnsi="Noto Sans Mono CJK JP"/>
          <w:sz w:val="17"/>
          <w:lang w:eastAsia="ja-JP"/>
        </w:rPr>
        <w:br/>
        <w:t>- テスト工程</w:t>
      </w:r>
      <w:r>
        <w:rPr>
          <w:rFonts w:ascii="Noto Sans Mono CJK JP" w:eastAsia="Noto Sans Mono CJK JP" w:hAnsi="Noto Sans Mono CJK JP"/>
          <w:sz w:val="17"/>
          <w:lang w:eastAsia="ja-JP"/>
        </w:rPr>
        <w:br/>
        <w:t>- テスト種別</w:t>
      </w:r>
      <w:r>
        <w:rPr>
          <w:rFonts w:ascii="Noto Sans Mono CJK JP" w:eastAsia="Noto Sans Mono CJK JP" w:hAnsi="Noto Sans Mono CJK JP"/>
          <w:sz w:val="17"/>
          <w:lang w:eastAsia="ja-JP"/>
        </w:rPr>
        <w:br/>
        <w:t>- 対象機能</w:t>
      </w:r>
      <w:r>
        <w:rPr>
          <w:rFonts w:ascii="Noto Sans Mono CJK JP" w:eastAsia="Noto Sans Mono CJK JP" w:hAnsi="Noto Sans Mono CJK JP"/>
          <w:sz w:val="17"/>
          <w:lang w:eastAsia="ja-JP"/>
        </w:rPr>
        <w:br/>
        <w:t>- 前提条件</w:t>
      </w:r>
      <w:r>
        <w:rPr>
          <w:rFonts w:ascii="Noto Sans Mono CJK JP" w:eastAsia="Noto Sans Mono CJK JP" w:hAnsi="Noto Sans Mono CJK JP"/>
          <w:sz w:val="17"/>
          <w:lang w:eastAsia="ja-JP"/>
        </w:rPr>
        <w:br/>
        <w:t>- 入力データ</w:t>
      </w:r>
      <w:r>
        <w:rPr>
          <w:rFonts w:ascii="Noto Sans Mono CJK JP" w:eastAsia="Noto Sans Mono CJK JP" w:hAnsi="Noto Sans Mono CJK JP"/>
          <w:sz w:val="17"/>
          <w:lang w:eastAsia="ja-JP"/>
        </w:rPr>
        <w:br/>
        <w:t>- 操作手順</w:t>
      </w:r>
      <w:r>
        <w:rPr>
          <w:rFonts w:ascii="Noto Sans Mono CJK JP" w:eastAsia="Noto Sans Mono CJK JP" w:hAnsi="Noto Sans Mono CJK JP"/>
          <w:sz w:val="17"/>
          <w:lang w:eastAsia="ja-JP"/>
        </w:rPr>
        <w:br/>
        <w:t>- 期待結果</w:t>
      </w:r>
      <w:r>
        <w:rPr>
          <w:rFonts w:ascii="Noto Sans Mono CJK JP" w:eastAsia="Noto Sans Mono CJK JP" w:hAnsi="Noto Sans Mono CJK JP"/>
          <w:sz w:val="17"/>
          <w:lang w:eastAsia="ja-JP"/>
        </w:rPr>
        <w:br/>
        <w:t>- 自動化可否</w:t>
      </w:r>
      <w:r>
        <w:rPr>
          <w:rFonts w:ascii="Noto Sans Mono CJK JP" w:eastAsia="Noto Sans Mono CJK JP" w:hAnsi="Noto Sans Mono CJK JP"/>
          <w:sz w:val="17"/>
          <w:lang w:eastAsia="ja-JP"/>
        </w:rPr>
        <w:br/>
        <w:t>- 優先度</w:t>
      </w:r>
      <w:r>
        <w:rPr>
          <w:rFonts w:ascii="Noto Sans Mono CJK JP" w:eastAsia="Noto Sans Mono CJK JP" w:hAnsi="Noto Sans Mono CJK JP"/>
          <w:sz w:val="17"/>
          <w:lang w:eastAsia="ja-JP"/>
        </w:rPr>
        <w:br/>
        <w:t>- 備考</w:t>
      </w:r>
      <w:r>
        <w:rPr>
          <w:rFonts w:ascii="Noto Sans Mono CJK JP" w:eastAsia="Noto Sans Mono CJK JP" w:hAnsi="Noto Sans Mono CJK JP"/>
          <w:sz w:val="17"/>
          <w:lang w:eastAsia="ja-JP"/>
        </w:rPr>
        <w:br/>
      </w:r>
      <w:r>
        <w:rPr>
          <w:rFonts w:ascii="Noto Sans Mono CJK JP" w:eastAsia="Noto Sans Mono CJK JP" w:hAnsi="Noto Sans Mono CJK JP"/>
          <w:sz w:val="17"/>
          <w:lang w:eastAsia="ja-JP"/>
        </w:rPr>
        <w:br/>
        <w:t>観点：</w:t>
      </w:r>
      <w:r>
        <w:rPr>
          <w:rFonts w:ascii="Noto Sans Mono CJK JP" w:eastAsia="Noto Sans Mono CJK JP" w:hAnsi="Noto Sans Mono CJK JP"/>
          <w:sz w:val="17"/>
          <w:lang w:eastAsia="ja-JP"/>
        </w:rPr>
        <w:br/>
        <w:t>- 正常系</w:t>
      </w:r>
      <w:r>
        <w:rPr>
          <w:rFonts w:ascii="Noto Sans Mono CJK JP" w:eastAsia="Noto Sans Mono CJK JP" w:hAnsi="Noto Sans Mono CJK JP"/>
          <w:sz w:val="17"/>
          <w:lang w:eastAsia="ja-JP"/>
        </w:rPr>
        <w:br/>
        <w:t>- 異常系</w:t>
      </w:r>
      <w:r>
        <w:rPr>
          <w:rFonts w:ascii="Noto Sans Mono CJK JP" w:eastAsia="Noto Sans Mono CJK JP" w:hAnsi="Noto Sans Mono CJK JP"/>
          <w:sz w:val="17"/>
          <w:lang w:eastAsia="ja-JP"/>
        </w:rPr>
        <w:br/>
        <w:t>- 権限</w:t>
      </w:r>
      <w:r>
        <w:rPr>
          <w:rFonts w:ascii="Noto Sans Mono CJK JP" w:eastAsia="Noto Sans Mono CJK JP" w:hAnsi="Noto Sans Mono CJK JP"/>
          <w:sz w:val="17"/>
          <w:lang w:eastAsia="ja-JP"/>
        </w:rPr>
        <w:br/>
        <w:t>- APIエラー</w:t>
      </w:r>
      <w:r>
        <w:rPr>
          <w:rFonts w:ascii="Noto Sans Mono CJK JP" w:eastAsia="Noto Sans Mono CJK JP" w:hAnsi="Noto Sans Mono CJK JP"/>
          <w:sz w:val="17"/>
          <w:lang w:eastAsia="ja-JP"/>
        </w:rPr>
        <w:br/>
        <w:t>- UI状態</w:t>
      </w:r>
      <w:r>
        <w:rPr>
          <w:rFonts w:ascii="Noto Sans Mono CJK JP" w:eastAsia="Noto Sans Mono CJK JP" w:hAnsi="Noto Sans Mono CJK JP"/>
          <w:sz w:val="17"/>
          <w:lang w:eastAsia="ja-JP"/>
        </w:rPr>
        <w:br/>
        <w:t>- 再試行</w:t>
      </w:r>
      <w:r>
        <w:rPr>
          <w:rFonts w:ascii="Noto Sans Mono CJK JP" w:eastAsia="Noto Sans Mono CJK JP" w:hAnsi="Noto Sans Mono CJK JP"/>
          <w:sz w:val="17"/>
          <w:lang w:eastAsia="ja-JP"/>
        </w:rPr>
        <w:br/>
        <w:t>- 空データ</w:t>
      </w:r>
    </w:p>
    <w:p w14:paraId="2DB56970" w14:textId="77777777" w:rsidR="00FA35F5" w:rsidRDefault="00000000">
      <w:pPr>
        <w:pStyle w:val="1"/>
        <w:rPr>
          <w:lang w:eastAsia="ja-JP"/>
        </w:rPr>
      </w:pPr>
      <w:r>
        <w:rPr>
          <w:rFonts w:ascii="Noto Sans CJK JP" w:eastAsia="Noto Sans CJK JP" w:hAnsi="Noto Sans CJK JP"/>
          <w:lang w:eastAsia="ja-JP"/>
        </w:rPr>
        <w:t>10. AIにやらせる際の注意点</w:t>
      </w:r>
    </w:p>
    <w:p w14:paraId="239AC116" w14:textId="77777777" w:rsidR="00FA35F5" w:rsidRDefault="00000000">
      <w:pPr>
        <w:pStyle w:val="21"/>
        <w:rPr>
          <w:lang w:eastAsia="ja-JP"/>
        </w:rPr>
      </w:pPr>
      <w:r>
        <w:rPr>
          <w:rFonts w:ascii="Noto Sans CJK JP" w:eastAsia="Noto Sans CJK JP" w:hAnsi="Noto Sans CJK JP"/>
          <w:lang w:eastAsia="ja-JP"/>
        </w:rPr>
        <w:t>10.1 「全部テストして」は避ける</w:t>
      </w:r>
    </w:p>
    <w:p w14:paraId="02EE22D7" w14:textId="77777777" w:rsidR="00FA35F5" w:rsidRDefault="00000000">
      <w:pPr>
        <w:spacing w:after="100"/>
        <w:rPr>
          <w:lang w:eastAsia="ja-JP"/>
        </w:rPr>
      </w:pPr>
      <w:r>
        <w:rPr>
          <w:lang w:eastAsia="ja-JP"/>
        </w:rPr>
        <w:t>「この機能を全部テストして」という指示では、AIが何を全部と判断したのか分からず、観点漏れが起きやすくなります。代わりに、正常系・空データ・null・401・403・500・timeout・権限なし・loading・error・retryなど、含める観点を明示します。</w:t>
      </w:r>
    </w:p>
    <w:p w14:paraId="04BB4E47" w14:textId="77777777" w:rsidR="00FA35F5" w:rsidRDefault="00000000">
      <w:pPr>
        <w:pStyle w:val="21"/>
        <w:rPr>
          <w:lang w:eastAsia="ja-JP"/>
        </w:rPr>
      </w:pPr>
      <w:r>
        <w:rPr>
          <w:rFonts w:ascii="Noto Sans CJK JP" w:eastAsia="Noto Sans CJK JP" w:hAnsi="Noto Sans CJK JP"/>
          <w:lang w:eastAsia="ja-JP"/>
        </w:rPr>
        <w:t>10.2 production codeを勝手に変えさせない</w:t>
      </w:r>
    </w:p>
    <w:p w14:paraId="20B6A7CE" w14:textId="77777777" w:rsidR="00FA35F5" w:rsidRDefault="00000000">
      <w:pPr>
        <w:spacing w:after="100"/>
        <w:rPr>
          <w:lang w:eastAsia="ja-JP"/>
        </w:rPr>
      </w:pPr>
      <w:r>
        <w:rPr>
          <w:lang w:eastAsia="ja-JP"/>
        </w:rPr>
        <w:t>AIはテストを通すために本体コードを変更してしまうことがあります。以下の文を毎回入れると安全です。</w:t>
      </w:r>
    </w:p>
    <w:p w14:paraId="1A50422D"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テストを通すためにproduction codeを変更しないでください。production codeの不具合が疑われる場合は、先に原因と修正案を提示してください。</w:t>
      </w:r>
    </w:p>
    <w:p w14:paraId="1407735B" w14:textId="77777777" w:rsidR="00FA35F5" w:rsidRDefault="00000000">
      <w:pPr>
        <w:pStyle w:val="21"/>
        <w:rPr>
          <w:lang w:eastAsia="ja-JP"/>
        </w:rPr>
      </w:pPr>
      <w:r>
        <w:rPr>
          <w:rFonts w:ascii="Noto Sans CJK JP" w:eastAsia="Noto Sans CJK JP" w:hAnsi="Noto Sans CJK JP"/>
          <w:lang w:eastAsia="ja-JP"/>
        </w:rPr>
        <w:t>10.3 本物APIに接続させない</w:t>
      </w:r>
    </w:p>
    <w:p w14:paraId="7CE13253" w14:textId="77777777" w:rsidR="00FA35F5" w:rsidRDefault="00000000">
      <w:pPr>
        <w:spacing w:after="100"/>
        <w:rPr>
          <w:lang w:eastAsia="ja-JP"/>
        </w:rPr>
      </w:pPr>
      <w:r>
        <w:rPr>
          <w:lang w:eastAsia="ja-JP"/>
        </w:rPr>
        <w:t>単体テストでは、本物APIや本物DBに接続させないことが重要です。FakeまたはMockを使って、対象クラスだけの振る舞いを確認します。</w:t>
      </w:r>
    </w:p>
    <w:p w14:paraId="66548E8D"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本物APIには接続しないでください。FakeまたはMockを使ってください。</w:t>
      </w:r>
    </w:p>
    <w:p w14:paraId="54EDAB23" w14:textId="77777777" w:rsidR="00FA35F5" w:rsidRDefault="00000000">
      <w:pPr>
        <w:pStyle w:val="21"/>
        <w:rPr>
          <w:lang w:eastAsia="ja-JP"/>
        </w:rPr>
      </w:pPr>
      <w:r>
        <w:rPr>
          <w:rFonts w:ascii="Noto Sans CJK JP" w:eastAsia="Noto Sans CJK JP" w:hAnsi="Noto Sans CJK JP"/>
          <w:lang w:eastAsia="ja-JP"/>
        </w:rPr>
        <w:t>10.4 1回に依頼する範囲を小さくする</w:t>
      </w:r>
    </w:p>
    <w:p w14:paraId="3CCB377B" w14:textId="77777777" w:rsidR="00FA35F5" w:rsidRDefault="00000000">
      <w:pPr>
        <w:spacing w:after="100"/>
      </w:pPr>
      <w:r>
        <w:t>全機能のテストを一度に書かせるのではなく、ProductDtoMapper、ProductRepositoryImpl、ProductListControllerなど、1ファイルまたは1機能に絞って依頼します。</w:t>
      </w:r>
    </w:p>
    <w:p w14:paraId="5B1C3463" w14:textId="77777777" w:rsidR="00FA35F5" w:rsidRDefault="00000000">
      <w:pPr>
        <w:pStyle w:val="21"/>
        <w:rPr>
          <w:lang w:eastAsia="ja-JP"/>
        </w:rPr>
      </w:pPr>
      <w:r>
        <w:rPr>
          <w:rFonts w:ascii="Noto Sans CJK JP" w:eastAsia="Noto Sans CJK JP" w:hAnsi="Noto Sans CJK JP"/>
          <w:lang w:eastAsia="ja-JP"/>
        </w:rPr>
        <w:lastRenderedPageBreak/>
        <w:t>10.5 先にテスト観点表を作らせる</w:t>
      </w:r>
    </w:p>
    <w:p w14:paraId="64129779" w14:textId="77777777" w:rsidR="00FA35F5" w:rsidRDefault="00000000">
      <w:pPr>
        <w:spacing w:after="100"/>
        <w:rPr>
          <w:lang w:eastAsia="ja-JP"/>
        </w:rPr>
      </w:pPr>
      <w:r>
        <w:rPr>
          <w:lang w:eastAsia="ja-JP"/>
        </w:rPr>
        <w:t>テストコードを書く前に、まずテストケース一覧を出させ、人間がレビューしてから実装に進めると、観点漏れや仕様誤認を減らせます。</w:t>
      </w:r>
    </w:p>
    <w:p w14:paraId="3849F12C"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まずテストケース一覧を出してください。まだファイルは変更しないでください。</w:t>
      </w:r>
    </w:p>
    <w:p w14:paraId="07B5F443" w14:textId="77777777" w:rsidR="00FA35F5" w:rsidRDefault="00000000">
      <w:pPr>
        <w:pStyle w:val="1"/>
        <w:rPr>
          <w:lang w:eastAsia="ja-JP"/>
        </w:rPr>
      </w:pPr>
      <w:r>
        <w:rPr>
          <w:rFonts w:ascii="Noto Sans CJK JP" w:eastAsia="Noto Sans CJK JP" w:hAnsi="Noto Sans CJK JP"/>
          <w:lang w:eastAsia="ja-JP"/>
        </w:rPr>
        <w:t>11. AI駆動テスト開発のおすすめ順序</w:t>
      </w:r>
    </w:p>
    <w:p w14:paraId="6A68688F" w14:textId="77777777" w:rsidR="00FA35F5" w:rsidRDefault="00000000">
      <w:pPr>
        <w:pStyle w:val="a"/>
        <w:spacing w:after="40"/>
      </w:pPr>
      <w:proofErr w:type="spellStart"/>
      <w:r>
        <w:t>GEMINI.mdを作成する</w:t>
      </w:r>
      <w:proofErr w:type="spellEnd"/>
    </w:p>
    <w:p w14:paraId="428014F5" w14:textId="77777777" w:rsidR="00FA35F5" w:rsidRDefault="00000000">
      <w:pPr>
        <w:pStyle w:val="a"/>
        <w:spacing w:after="40"/>
        <w:rPr>
          <w:lang w:eastAsia="ja-JP"/>
        </w:rPr>
      </w:pPr>
      <w:r>
        <w:rPr>
          <w:lang w:eastAsia="ja-JP"/>
        </w:rPr>
        <w:t>AIに既存構成を分析させる</w:t>
      </w:r>
    </w:p>
    <w:p w14:paraId="46B0E122" w14:textId="77777777" w:rsidR="00FA35F5" w:rsidRDefault="00000000">
      <w:pPr>
        <w:pStyle w:val="a"/>
        <w:spacing w:after="40"/>
        <w:rPr>
          <w:lang w:eastAsia="ja-JP"/>
        </w:rPr>
      </w:pPr>
      <w:r>
        <w:rPr>
          <w:lang w:eastAsia="ja-JP"/>
        </w:rPr>
        <w:t>商品一覧機能のテスト観点表を作らせる</w:t>
      </w:r>
    </w:p>
    <w:p w14:paraId="0AB99EEF" w14:textId="77777777" w:rsidR="00FA35F5" w:rsidRDefault="00000000">
      <w:pPr>
        <w:pStyle w:val="a"/>
        <w:spacing w:after="40"/>
        <w:rPr>
          <w:lang w:eastAsia="ja-JP"/>
        </w:rPr>
      </w:pPr>
      <w:r>
        <w:rPr>
          <w:lang w:eastAsia="ja-JP"/>
        </w:rPr>
        <w:t>Mapperテストを作らせる</w:t>
      </w:r>
    </w:p>
    <w:p w14:paraId="0E12F88A" w14:textId="77777777" w:rsidR="00FA35F5" w:rsidRDefault="00000000">
      <w:pPr>
        <w:pStyle w:val="a"/>
        <w:spacing w:after="40"/>
        <w:rPr>
          <w:lang w:eastAsia="ja-JP"/>
        </w:rPr>
      </w:pPr>
      <w:r>
        <w:rPr>
          <w:lang w:eastAsia="ja-JP"/>
        </w:rPr>
        <w:t>Repositoryテストを作らせる</w:t>
      </w:r>
    </w:p>
    <w:p w14:paraId="08D58514" w14:textId="77777777" w:rsidR="00FA35F5" w:rsidRDefault="00000000">
      <w:pPr>
        <w:pStyle w:val="a"/>
        <w:spacing w:after="40"/>
      </w:pPr>
      <w:proofErr w:type="spellStart"/>
      <w:r>
        <w:t>Controllerテストを作らせる</w:t>
      </w:r>
      <w:proofErr w:type="spellEnd"/>
    </w:p>
    <w:p w14:paraId="025EF390" w14:textId="77777777" w:rsidR="00FA35F5" w:rsidRDefault="00000000">
      <w:pPr>
        <w:pStyle w:val="a"/>
        <w:spacing w:after="40"/>
        <w:rPr>
          <w:lang w:eastAsia="ja-JP"/>
        </w:rPr>
      </w:pPr>
      <w:r>
        <w:rPr>
          <w:lang w:eastAsia="ja-JP"/>
        </w:rPr>
        <w:t>Widgetテストを作らせる</w:t>
      </w:r>
    </w:p>
    <w:p w14:paraId="0FB27DA2" w14:textId="77777777" w:rsidR="00FA35F5" w:rsidRDefault="00000000">
      <w:pPr>
        <w:pStyle w:val="a"/>
        <w:spacing w:after="40"/>
      </w:pPr>
      <w:r>
        <w:t xml:space="preserve">flutter </w:t>
      </w:r>
      <w:proofErr w:type="spellStart"/>
      <w:r>
        <w:t>testを実行させる</w:t>
      </w:r>
      <w:proofErr w:type="spellEnd"/>
    </w:p>
    <w:p w14:paraId="4D8A6AAC" w14:textId="77777777" w:rsidR="00FA35F5" w:rsidRDefault="00000000">
      <w:pPr>
        <w:pStyle w:val="a"/>
        <w:spacing w:after="40"/>
      </w:pPr>
      <w:r>
        <w:t>失敗原因を分類させる</w:t>
      </w:r>
    </w:p>
    <w:p w14:paraId="522B2984" w14:textId="77777777" w:rsidR="00FA35F5" w:rsidRDefault="00000000">
      <w:pPr>
        <w:pStyle w:val="a"/>
        <w:spacing w:after="40"/>
        <w:rPr>
          <w:lang w:eastAsia="ja-JP"/>
        </w:rPr>
      </w:pPr>
      <w:r>
        <w:rPr>
          <w:lang w:eastAsia="ja-JP"/>
        </w:rPr>
        <w:t>不足テストをレビューさせる</w:t>
      </w:r>
    </w:p>
    <w:p w14:paraId="5CE48F68" w14:textId="77777777" w:rsidR="00FA35F5" w:rsidRDefault="00000000">
      <w:pPr>
        <w:pStyle w:val="a"/>
        <w:spacing w:after="40"/>
        <w:rPr>
          <w:lang w:eastAsia="ja-JP"/>
        </w:rPr>
      </w:pPr>
      <w:r>
        <w:rPr>
          <w:lang w:eastAsia="ja-JP"/>
        </w:rPr>
        <w:t>売上登録・日報登録へ横展開する</w:t>
      </w:r>
    </w:p>
    <w:p w14:paraId="475E7C8C" w14:textId="77777777" w:rsidR="00FA35F5" w:rsidRDefault="00000000">
      <w:pPr>
        <w:pStyle w:val="1"/>
        <w:rPr>
          <w:lang w:eastAsia="ja-JP"/>
        </w:rPr>
      </w:pPr>
      <w:r>
        <w:rPr>
          <w:rFonts w:ascii="Noto Sans CJK JP" w:eastAsia="Noto Sans CJK JP" w:hAnsi="Noto Sans CJK JP"/>
          <w:lang w:eastAsia="ja-JP"/>
        </w:rPr>
        <w:t>12. テスト工程ごとのAI活用</w:t>
      </w:r>
    </w:p>
    <w:tbl>
      <w:tblPr>
        <w:tblStyle w:val="afe"/>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3855"/>
        <w:gridCol w:w="3855"/>
      </w:tblGrid>
      <w:tr w:rsidR="00FA35F5" w14:paraId="5ED3E12D" w14:textId="77777777">
        <w:trPr>
          <w:tblHeader/>
          <w:jc w:val="center"/>
        </w:trPr>
        <w:tc>
          <w:tcPr>
            <w:tcW w:w="1701" w:type="dxa"/>
            <w:shd w:val="clear" w:color="auto" w:fill="1F4E79"/>
            <w:vAlign w:val="center"/>
          </w:tcPr>
          <w:p w14:paraId="0EDCD2B1" w14:textId="77777777" w:rsidR="00FA35F5" w:rsidRDefault="00000000">
            <w:proofErr w:type="spellStart"/>
            <w:r>
              <w:rPr>
                <w:b/>
                <w:color w:val="FFFFFF"/>
                <w:sz w:val="17"/>
              </w:rPr>
              <w:t>工程</w:t>
            </w:r>
            <w:proofErr w:type="spellEnd"/>
          </w:p>
        </w:tc>
        <w:tc>
          <w:tcPr>
            <w:tcW w:w="3855" w:type="dxa"/>
            <w:shd w:val="clear" w:color="auto" w:fill="1F4E79"/>
            <w:vAlign w:val="center"/>
          </w:tcPr>
          <w:p w14:paraId="488B7CE2" w14:textId="77777777" w:rsidR="00FA35F5" w:rsidRDefault="00000000">
            <w:r>
              <w:rPr>
                <w:b/>
                <w:color w:val="FFFFFF"/>
                <w:sz w:val="17"/>
              </w:rPr>
              <w:t>AIにやらせること</w:t>
            </w:r>
          </w:p>
        </w:tc>
        <w:tc>
          <w:tcPr>
            <w:tcW w:w="3855" w:type="dxa"/>
            <w:shd w:val="clear" w:color="auto" w:fill="1F4E79"/>
            <w:vAlign w:val="center"/>
          </w:tcPr>
          <w:p w14:paraId="2A42C6DD" w14:textId="77777777" w:rsidR="00FA35F5" w:rsidRDefault="00000000">
            <w:r>
              <w:rPr>
                <w:b/>
                <w:color w:val="FFFFFF"/>
                <w:sz w:val="17"/>
              </w:rPr>
              <w:t>人間が確認すること</w:t>
            </w:r>
          </w:p>
        </w:tc>
      </w:tr>
      <w:tr w:rsidR="00FA35F5" w14:paraId="6B7293F8" w14:textId="77777777">
        <w:trPr>
          <w:jc w:val="center"/>
        </w:trPr>
        <w:tc>
          <w:tcPr>
            <w:tcW w:w="1701" w:type="dxa"/>
          </w:tcPr>
          <w:p w14:paraId="017273D6" w14:textId="77777777" w:rsidR="00FA35F5" w:rsidRDefault="00000000">
            <w:r>
              <w:rPr>
                <w:sz w:val="16"/>
              </w:rPr>
              <w:t>単体テスト</w:t>
            </w:r>
          </w:p>
        </w:tc>
        <w:tc>
          <w:tcPr>
            <w:tcW w:w="3855" w:type="dxa"/>
          </w:tcPr>
          <w:p w14:paraId="1ED28F38" w14:textId="77777777" w:rsidR="00FA35F5" w:rsidRDefault="00000000">
            <w:pPr>
              <w:rPr>
                <w:lang w:eastAsia="ja-JP"/>
              </w:rPr>
            </w:pPr>
            <w:r>
              <w:rPr>
                <w:sz w:val="16"/>
                <w:lang w:eastAsia="ja-JP"/>
              </w:rPr>
              <w:t>テストケース作成、テストコード作成、失敗修正</w:t>
            </w:r>
          </w:p>
        </w:tc>
        <w:tc>
          <w:tcPr>
            <w:tcW w:w="3855" w:type="dxa"/>
          </w:tcPr>
          <w:p w14:paraId="0ECD0CD9" w14:textId="77777777" w:rsidR="00FA35F5" w:rsidRDefault="00000000">
            <w:proofErr w:type="spellStart"/>
            <w:r>
              <w:rPr>
                <w:sz w:val="16"/>
              </w:rPr>
              <w:t>業務仕様と期待値</w:t>
            </w:r>
            <w:proofErr w:type="spellEnd"/>
          </w:p>
        </w:tc>
      </w:tr>
      <w:tr w:rsidR="00FA35F5" w14:paraId="253A97FB" w14:textId="77777777">
        <w:trPr>
          <w:jc w:val="center"/>
        </w:trPr>
        <w:tc>
          <w:tcPr>
            <w:tcW w:w="1701" w:type="dxa"/>
          </w:tcPr>
          <w:p w14:paraId="25A37CF4" w14:textId="77777777" w:rsidR="00FA35F5" w:rsidRDefault="00000000">
            <w:r>
              <w:rPr>
                <w:sz w:val="16"/>
              </w:rPr>
              <w:t>結合テスト</w:t>
            </w:r>
          </w:p>
        </w:tc>
        <w:tc>
          <w:tcPr>
            <w:tcW w:w="3855" w:type="dxa"/>
          </w:tcPr>
          <w:p w14:paraId="0BFD756F" w14:textId="77777777" w:rsidR="00FA35F5" w:rsidRDefault="00000000">
            <w:r>
              <w:rPr>
                <w:sz w:val="16"/>
              </w:rPr>
              <w:t>画面＋Providerのテスト作成、Mock API前提のシナリオ作成</w:t>
            </w:r>
          </w:p>
        </w:tc>
        <w:tc>
          <w:tcPr>
            <w:tcW w:w="3855" w:type="dxa"/>
          </w:tcPr>
          <w:p w14:paraId="158EE02B" w14:textId="77777777" w:rsidR="00FA35F5" w:rsidRDefault="00000000">
            <w:pPr>
              <w:rPr>
                <w:lang w:eastAsia="ja-JP"/>
              </w:rPr>
            </w:pPr>
            <w:r>
              <w:rPr>
                <w:sz w:val="16"/>
                <w:lang w:eastAsia="ja-JP"/>
              </w:rPr>
              <w:t>画面遷移や状態の妥当性</w:t>
            </w:r>
          </w:p>
        </w:tc>
      </w:tr>
      <w:tr w:rsidR="00FA35F5" w14:paraId="1E9C0819" w14:textId="77777777">
        <w:trPr>
          <w:jc w:val="center"/>
        </w:trPr>
        <w:tc>
          <w:tcPr>
            <w:tcW w:w="1701" w:type="dxa"/>
          </w:tcPr>
          <w:p w14:paraId="53E5412A" w14:textId="77777777" w:rsidR="00FA35F5" w:rsidRDefault="00000000">
            <w:proofErr w:type="spellStart"/>
            <w:r>
              <w:rPr>
                <w:sz w:val="16"/>
              </w:rPr>
              <w:t>総合テスト</w:t>
            </w:r>
            <w:proofErr w:type="spellEnd"/>
          </w:p>
        </w:tc>
        <w:tc>
          <w:tcPr>
            <w:tcW w:w="3855" w:type="dxa"/>
          </w:tcPr>
          <w:p w14:paraId="1D01BEF4" w14:textId="77777777" w:rsidR="00FA35F5" w:rsidRDefault="00000000">
            <w:pPr>
              <w:rPr>
                <w:lang w:eastAsia="ja-JP"/>
              </w:rPr>
            </w:pPr>
            <w:r>
              <w:rPr>
                <w:sz w:val="16"/>
                <w:lang w:eastAsia="ja-JP"/>
              </w:rPr>
              <w:t>シナリオ作成、手順書作成、一部自動化</w:t>
            </w:r>
          </w:p>
        </w:tc>
        <w:tc>
          <w:tcPr>
            <w:tcW w:w="3855" w:type="dxa"/>
          </w:tcPr>
          <w:p w14:paraId="6707502F" w14:textId="77777777" w:rsidR="00FA35F5" w:rsidRDefault="00000000">
            <w:proofErr w:type="spellStart"/>
            <w:r>
              <w:rPr>
                <w:sz w:val="16"/>
              </w:rPr>
              <w:t>本番相当の業務確認</w:t>
            </w:r>
            <w:proofErr w:type="spellEnd"/>
          </w:p>
        </w:tc>
      </w:tr>
      <w:tr w:rsidR="00FA35F5" w14:paraId="0048C634" w14:textId="77777777">
        <w:trPr>
          <w:jc w:val="center"/>
        </w:trPr>
        <w:tc>
          <w:tcPr>
            <w:tcW w:w="1701" w:type="dxa"/>
          </w:tcPr>
          <w:p w14:paraId="62EF6592" w14:textId="77777777" w:rsidR="00FA35F5" w:rsidRDefault="00000000">
            <w:r>
              <w:rPr>
                <w:sz w:val="16"/>
              </w:rPr>
              <w:t>受入テスト</w:t>
            </w:r>
          </w:p>
        </w:tc>
        <w:tc>
          <w:tcPr>
            <w:tcW w:w="3855" w:type="dxa"/>
          </w:tcPr>
          <w:p w14:paraId="15187E9D" w14:textId="77777777" w:rsidR="00FA35F5" w:rsidRDefault="00000000">
            <w:r>
              <w:rPr>
                <w:sz w:val="16"/>
              </w:rPr>
              <w:t>チェックリスト作成</w:t>
            </w:r>
          </w:p>
        </w:tc>
        <w:tc>
          <w:tcPr>
            <w:tcW w:w="3855" w:type="dxa"/>
          </w:tcPr>
          <w:p w14:paraId="67BE0814" w14:textId="77777777" w:rsidR="00FA35F5" w:rsidRDefault="00000000">
            <w:r>
              <w:rPr>
                <w:sz w:val="16"/>
              </w:rPr>
              <w:t>現場利用者の判断</w:t>
            </w:r>
          </w:p>
        </w:tc>
      </w:tr>
    </w:tbl>
    <w:p w14:paraId="02E871B1" w14:textId="77777777" w:rsidR="00FA35F5" w:rsidRDefault="00FA35F5">
      <w:pPr>
        <w:spacing w:after="40"/>
      </w:pPr>
    </w:p>
    <w:p w14:paraId="2A5E3AA4" w14:textId="77777777" w:rsidR="00FA35F5" w:rsidRDefault="00000000">
      <w:pPr>
        <w:pStyle w:val="1"/>
      </w:pPr>
      <w:r>
        <w:rPr>
          <w:rFonts w:ascii="Noto Sans CJK JP" w:eastAsia="Noto Sans CJK JP" w:hAnsi="Noto Sans CJK JP"/>
        </w:rPr>
        <w:t>13. 最初に実施する具体例</w:t>
      </w:r>
    </w:p>
    <w:p w14:paraId="7BFC7549" w14:textId="77777777" w:rsidR="00FA35F5" w:rsidRDefault="00000000">
      <w:pPr>
        <w:spacing w:after="100"/>
        <w:rPr>
          <w:lang w:eastAsia="ja-JP"/>
        </w:rPr>
      </w:pPr>
      <w:r>
        <w:rPr>
          <w:lang w:eastAsia="ja-JP"/>
        </w:rPr>
        <w:t>まずは商品一覧機能を対象に、以下のテストをAIに依頼するのがおすすめです。ここでテストの型を作ってから、売上登録・日報登録・権限・通知へ展開します。</w:t>
      </w:r>
    </w:p>
    <w:p w14:paraId="1F2C7C07" w14:textId="77777777" w:rsidR="00FA35F5" w:rsidRDefault="00000000">
      <w:pPr>
        <w:pStyle w:val="a0"/>
        <w:spacing w:after="40"/>
      </w:pPr>
      <w:proofErr w:type="spellStart"/>
      <w:r>
        <w:t>ProductDtoMapperTest</w:t>
      </w:r>
      <w:proofErr w:type="spellEnd"/>
    </w:p>
    <w:p w14:paraId="089ED636" w14:textId="77777777" w:rsidR="00FA35F5" w:rsidRDefault="00000000">
      <w:pPr>
        <w:pStyle w:val="a0"/>
        <w:spacing w:after="40"/>
      </w:pPr>
      <w:r>
        <w:t>ProductRepositoryImplTest</w:t>
      </w:r>
    </w:p>
    <w:p w14:paraId="508C9BE6" w14:textId="77777777" w:rsidR="00FA35F5" w:rsidRDefault="00000000">
      <w:pPr>
        <w:pStyle w:val="a0"/>
        <w:spacing w:after="40"/>
      </w:pPr>
      <w:r>
        <w:t>ProductListControllerTest</w:t>
      </w:r>
    </w:p>
    <w:p w14:paraId="3D45AEEE" w14:textId="77777777" w:rsidR="00FA35F5" w:rsidRDefault="00000000">
      <w:pPr>
        <w:pStyle w:val="a0"/>
        <w:spacing w:after="40"/>
      </w:pPr>
      <w:r>
        <w:t>ProductListPageTest</w:t>
      </w:r>
    </w:p>
    <w:p w14:paraId="3554BB46" w14:textId="77777777" w:rsidR="00FA35F5" w:rsidRDefault="00000000">
      <w:pPr>
        <w:spacing w:after="100"/>
      </w:pPr>
      <w:r>
        <w:t>横展開先の例：</w:t>
      </w:r>
    </w:p>
    <w:p w14:paraId="0EA14BF7" w14:textId="77777777" w:rsidR="00FA35F5" w:rsidRDefault="00000000">
      <w:pPr>
        <w:pStyle w:val="a0"/>
        <w:spacing w:after="40"/>
      </w:pPr>
      <w:r>
        <w:t>SalesRegister</w:t>
      </w:r>
    </w:p>
    <w:p w14:paraId="5CEC0CE8" w14:textId="77777777" w:rsidR="00FA35F5" w:rsidRDefault="00000000">
      <w:pPr>
        <w:pStyle w:val="a0"/>
        <w:spacing w:after="40"/>
      </w:pPr>
      <w:r>
        <w:t>DailyReportSubmit</w:t>
      </w:r>
    </w:p>
    <w:p w14:paraId="66B819BD" w14:textId="77777777" w:rsidR="00FA35F5" w:rsidRDefault="00000000">
      <w:pPr>
        <w:pStyle w:val="a0"/>
        <w:spacing w:after="40"/>
      </w:pPr>
      <w:r>
        <w:t>DailyReportApproval</w:t>
      </w:r>
    </w:p>
    <w:p w14:paraId="3FC0525C" w14:textId="77777777" w:rsidR="00FA35F5" w:rsidRDefault="00000000">
      <w:pPr>
        <w:pStyle w:val="a0"/>
        <w:spacing w:after="40"/>
      </w:pPr>
      <w:r>
        <w:t>Permission</w:t>
      </w:r>
    </w:p>
    <w:p w14:paraId="50246013" w14:textId="77777777" w:rsidR="00FA35F5" w:rsidRDefault="00000000">
      <w:pPr>
        <w:pStyle w:val="a0"/>
        <w:spacing w:after="40"/>
      </w:pPr>
      <w:r>
        <w:t>Notification / Silent Push</w:t>
      </w:r>
    </w:p>
    <w:p w14:paraId="1E868BC7" w14:textId="77777777" w:rsidR="00FA35F5" w:rsidRDefault="00000000">
      <w:pPr>
        <w:pStyle w:val="1"/>
      </w:pPr>
      <w:r>
        <w:rPr>
          <w:rFonts w:ascii="Noto Sans CJK JP" w:eastAsia="Noto Sans CJK JP" w:hAnsi="Noto Sans CJK JP"/>
        </w:rPr>
        <w:lastRenderedPageBreak/>
        <w:t>14. 毎回使う安全な定型文</w:t>
      </w:r>
    </w:p>
    <w:p w14:paraId="2AAD00B9" w14:textId="77777777" w:rsidR="00FA35F5" w:rsidRDefault="00000000">
      <w:pPr>
        <w:spacing w:after="100"/>
        <w:rPr>
          <w:lang w:eastAsia="ja-JP"/>
        </w:rPr>
      </w:pPr>
      <w:r>
        <w:rPr>
          <w:lang w:eastAsia="ja-JP"/>
        </w:rPr>
        <w:t>AIにテスト作成を依頼する際は、以下の定型文をプロンプトに含めると安全です。</w:t>
      </w:r>
    </w:p>
    <w:p w14:paraId="4A019239"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まだファイルは変更しないでください。</w:t>
      </w:r>
      <w:r>
        <w:rPr>
          <w:rFonts w:ascii="Noto Sans Mono CJK JP" w:eastAsia="Noto Sans Mono CJK JP" w:hAnsi="Noto Sans Mono CJK JP"/>
          <w:sz w:val="17"/>
          <w:lang w:eastAsia="ja-JP"/>
        </w:rPr>
        <w:br/>
        <w:t>まず方針とテストケース一覧を提示してください。</w:t>
      </w:r>
    </w:p>
    <w:p w14:paraId="39536674"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テストを通すためにproduction codeを変更しないでください。</w:t>
      </w:r>
      <w:r>
        <w:rPr>
          <w:rFonts w:ascii="Noto Sans Mono CJK JP" w:eastAsia="Noto Sans Mono CJK JP" w:hAnsi="Noto Sans Mono CJK JP"/>
          <w:sz w:val="17"/>
          <w:lang w:eastAsia="ja-JP"/>
        </w:rPr>
        <w:br/>
        <w:t>必要がある場合は、先に理由と修正案を提示してください。</w:t>
      </w:r>
    </w:p>
    <w:p w14:paraId="4F8E507F" w14:textId="77777777" w:rsidR="00FA35F5" w:rsidRDefault="00000000">
      <w:pPr>
        <w:shd w:val="clear" w:color="auto" w:fill="F5F5F5"/>
        <w:spacing w:before="60" w:after="120"/>
        <w:ind w:left="317" w:right="72"/>
        <w:rPr>
          <w:lang w:eastAsia="ja-JP"/>
        </w:rPr>
      </w:pPr>
      <w:r>
        <w:rPr>
          <w:rFonts w:ascii="Noto Sans Mono CJK JP" w:eastAsia="Noto Sans Mono CJK JP" w:hAnsi="Noto Sans Mono CJK JP"/>
          <w:sz w:val="17"/>
          <w:lang w:eastAsia="ja-JP"/>
        </w:rPr>
        <w:t>本物API、本物DB、本番</w:t>
      </w:r>
      <w:proofErr w:type="spellStart"/>
      <w:r>
        <w:rPr>
          <w:rFonts w:ascii="Noto Sans Mono CJK JP" w:eastAsia="Noto Sans Mono CJK JP" w:hAnsi="Noto Sans Mono CJK JP"/>
          <w:sz w:val="17"/>
          <w:lang w:eastAsia="ja-JP"/>
        </w:rPr>
        <w:t>Keycloak</w:t>
      </w:r>
      <w:proofErr w:type="spellEnd"/>
      <w:r>
        <w:rPr>
          <w:rFonts w:ascii="Noto Sans Mono CJK JP" w:eastAsia="Noto Sans Mono CJK JP" w:hAnsi="Noto Sans Mono CJK JP"/>
          <w:sz w:val="17"/>
          <w:lang w:eastAsia="ja-JP"/>
        </w:rPr>
        <w:t>、本番FCMには接続しないでください。</w:t>
      </w:r>
      <w:r>
        <w:rPr>
          <w:rFonts w:ascii="Noto Sans Mono CJK JP" w:eastAsia="Noto Sans Mono CJK JP" w:hAnsi="Noto Sans Mono CJK JP"/>
          <w:sz w:val="17"/>
          <w:lang w:eastAsia="ja-JP"/>
        </w:rPr>
        <w:br/>
        <w:t>FakeまたはMock、検証環境を使用してください。</w:t>
      </w:r>
    </w:p>
    <w:p w14:paraId="21B3089B" w14:textId="77777777" w:rsidR="00FA35F5" w:rsidRDefault="00000000">
      <w:pPr>
        <w:pStyle w:val="1"/>
        <w:rPr>
          <w:lang w:eastAsia="ja-JP"/>
        </w:rPr>
      </w:pPr>
      <w:r>
        <w:rPr>
          <w:rFonts w:ascii="Noto Sans CJK JP" w:eastAsia="Noto Sans CJK JP" w:hAnsi="Noto Sans CJK JP"/>
          <w:lang w:eastAsia="ja-JP"/>
        </w:rPr>
        <w:t>15. 最終まとめ</w:t>
      </w:r>
    </w:p>
    <w:p w14:paraId="6C5DEE6F" w14:textId="77777777" w:rsidR="00FA35F5" w:rsidRDefault="00000000">
      <w:pPr>
        <w:spacing w:after="100"/>
        <w:rPr>
          <w:lang w:eastAsia="ja-JP"/>
        </w:rPr>
      </w:pPr>
      <w:r>
        <w:rPr>
          <w:lang w:eastAsia="ja-JP"/>
        </w:rPr>
        <w:t>AIを使ったテスト工程では、AIにテストコードを書かせること自体よりも、「何をテストすべきか」を明確に与えることが重要です。</w:t>
      </w:r>
    </w:p>
    <w:p w14:paraId="6A910724" w14:textId="77777777" w:rsidR="00FA35F5" w:rsidRDefault="00000000">
      <w:pPr>
        <w:pStyle w:val="a0"/>
        <w:spacing w:after="40"/>
        <w:rPr>
          <w:lang w:eastAsia="ja-JP"/>
        </w:rPr>
      </w:pPr>
      <w:r>
        <w:rPr>
          <w:lang w:eastAsia="ja-JP"/>
        </w:rPr>
        <w:t>AIにいきなりコードを書かせない</w:t>
      </w:r>
    </w:p>
    <w:p w14:paraId="58CBE2CB" w14:textId="77777777" w:rsidR="00FA35F5" w:rsidRDefault="00000000">
      <w:pPr>
        <w:pStyle w:val="a0"/>
        <w:spacing w:after="40"/>
        <w:rPr>
          <w:lang w:eastAsia="ja-JP"/>
        </w:rPr>
      </w:pPr>
      <w:r>
        <w:rPr>
          <w:lang w:eastAsia="ja-JP"/>
        </w:rPr>
        <w:t>まずテスト観点表を作らせる</w:t>
      </w:r>
    </w:p>
    <w:p w14:paraId="20C8631C" w14:textId="77777777" w:rsidR="00FA35F5" w:rsidRDefault="00000000">
      <w:pPr>
        <w:pStyle w:val="a0"/>
        <w:spacing w:after="40"/>
        <w:rPr>
          <w:lang w:eastAsia="ja-JP"/>
        </w:rPr>
      </w:pPr>
      <w:r>
        <w:rPr>
          <w:lang w:eastAsia="ja-JP"/>
        </w:rPr>
        <w:t>テスト範囲を小さく切る</w:t>
      </w:r>
    </w:p>
    <w:p w14:paraId="428EE916" w14:textId="77777777" w:rsidR="00FA35F5" w:rsidRDefault="00000000">
      <w:pPr>
        <w:pStyle w:val="a0"/>
        <w:spacing w:after="40"/>
        <w:rPr>
          <w:lang w:eastAsia="ja-JP"/>
        </w:rPr>
      </w:pPr>
      <w:r>
        <w:rPr>
          <w:lang w:eastAsia="ja-JP"/>
        </w:rPr>
        <w:t>本物APIには接続させない</w:t>
      </w:r>
    </w:p>
    <w:p w14:paraId="7F90C881" w14:textId="77777777" w:rsidR="00FA35F5" w:rsidRDefault="00000000">
      <w:pPr>
        <w:pStyle w:val="a0"/>
        <w:spacing w:after="40"/>
      </w:pPr>
      <w:r>
        <w:t xml:space="preserve">production </w:t>
      </w:r>
      <w:proofErr w:type="spellStart"/>
      <w:r>
        <w:t>codeを勝手に変えさせない</w:t>
      </w:r>
      <w:proofErr w:type="spellEnd"/>
    </w:p>
    <w:p w14:paraId="7069030F" w14:textId="77777777" w:rsidR="00FA35F5" w:rsidRDefault="00000000">
      <w:pPr>
        <w:pStyle w:val="a0"/>
        <w:spacing w:after="40"/>
      </w:pPr>
      <w:r>
        <w:t>失敗原因を分類させる</w:t>
      </w:r>
    </w:p>
    <w:p w14:paraId="07A73C95" w14:textId="77777777" w:rsidR="00FA35F5" w:rsidRDefault="00000000">
      <w:pPr>
        <w:pStyle w:val="a0"/>
        <w:spacing w:after="40"/>
        <w:rPr>
          <w:lang w:eastAsia="ja-JP"/>
        </w:rPr>
      </w:pPr>
      <w:r>
        <w:rPr>
          <w:lang w:eastAsia="ja-JP"/>
        </w:rPr>
        <w:t>不足テストをレビューさせる</w:t>
      </w:r>
    </w:p>
    <w:p w14:paraId="35CBC36C" w14:textId="77777777" w:rsidR="00FA35F5" w:rsidRDefault="00000000">
      <w:pPr>
        <w:pStyle w:val="a0"/>
        <w:spacing w:after="40"/>
        <w:rPr>
          <w:lang w:eastAsia="ja-JP"/>
        </w:rPr>
      </w:pPr>
      <w:r>
        <w:rPr>
          <w:lang w:eastAsia="ja-JP"/>
        </w:rPr>
        <w:t>商品一覧で型を作って横展開する</w:t>
      </w:r>
    </w:p>
    <w:p w14:paraId="6514CEEA" w14:textId="77777777" w:rsidR="00FA35F5" w:rsidRDefault="00000000">
      <w:pPr>
        <w:spacing w:after="100"/>
        <w:rPr>
          <w:lang w:eastAsia="ja-JP"/>
        </w:rPr>
      </w:pPr>
      <w:r>
        <w:rPr>
          <w:lang w:eastAsia="ja-JP"/>
        </w:rPr>
        <w:t>この運用にすると、AIを使いながらも、テストの品質と安全性を保ちやすくなります。</w:t>
      </w:r>
    </w:p>
    <w:sectPr w:rsidR="00FA35F5" w:rsidSect="00034616">
      <w:footerReference w:type="default" r:id="rId8"/>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7FF3" w14:textId="77777777" w:rsidR="006D7ECA" w:rsidRDefault="006D7ECA">
      <w:pPr>
        <w:spacing w:after="0" w:line="240" w:lineRule="auto"/>
      </w:pPr>
      <w:r>
        <w:separator/>
      </w:r>
    </w:p>
  </w:endnote>
  <w:endnote w:type="continuationSeparator" w:id="0">
    <w:p w14:paraId="48D3A5D8" w14:textId="77777777" w:rsidR="006D7ECA" w:rsidRDefault="006D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74BE" w14:textId="77777777" w:rsidR="00FA35F5" w:rsidRDefault="00000000">
    <w:pPr>
      <w:pStyle w:val="a7"/>
      <w:jc w:val="center"/>
      <w:rPr>
        <w:lang w:eastAsia="ja-JP"/>
      </w:rPr>
    </w:pPr>
    <w:r>
      <w:rPr>
        <w:color w:val="808080"/>
        <w:sz w:val="16"/>
        <w:lang w:eastAsia="ja-JP"/>
      </w:rPr>
      <w:t>Flutter業務アプリ AI駆動テスト実施ガイド</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7369" w14:textId="77777777" w:rsidR="006D7ECA" w:rsidRDefault="006D7ECA">
      <w:pPr>
        <w:spacing w:after="0" w:line="240" w:lineRule="auto"/>
      </w:pPr>
      <w:r>
        <w:separator/>
      </w:r>
    </w:p>
  </w:footnote>
  <w:footnote w:type="continuationSeparator" w:id="0">
    <w:p w14:paraId="3668C93D" w14:textId="77777777" w:rsidR="006D7ECA" w:rsidRDefault="006D7E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0261170">
    <w:abstractNumId w:val="8"/>
  </w:num>
  <w:num w:numId="2" w16cid:durableId="1927303516">
    <w:abstractNumId w:val="6"/>
  </w:num>
  <w:num w:numId="3" w16cid:durableId="1796295022">
    <w:abstractNumId w:val="5"/>
  </w:num>
  <w:num w:numId="4" w16cid:durableId="254171470">
    <w:abstractNumId w:val="4"/>
  </w:num>
  <w:num w:numId="5" w16cid:durableId="771322392">
    <w:abstractNumId w:val="7"/>
  </w:num>
  <w:num w:numId="6" w16cid:durableId="1910461790">
    <w:abstractNumId w:val="3"/>
  </w:num>
  <w:num w:numId="7" w16cid:durableId="253587914">
    <w:abstractNumId w:val="2"/>
  </w:num>
  <w:num w:numId="8" w16cid:durableId="166553683">
    <w:abstractNumId w:val="1"/>
  </w:num>
  <w:num w:numId="9" w16cid:durableId="839586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E2"/>
    <w:rsid w:val="0015074B"/>
    <w:rsid w:val="0029639D"/>
    <w:rsid w:val="00326F90"/>
    <w:rsid w:val="006D7ECA"/>
    <w:rsid w:val="00AA1D8D"/>
    <w:rsid w:val="00AC6E75"/>
    <w:rsid w:val="00B47730"/>
    <w:rsid w:val="00BE4BC2"/>
    <w:rsid w:val="00CB0664"/>
    <w:rsid w:val="00FA3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AF47E49"/>
  <w14:defaultImageDpi w14:val="300"/>
  <w15:docId w15:val="{C32A1F29-1E66-446E-AFBC-21DE9170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TADASHI SATOU</cp:lastModifiedBy>
  <cp:revision>3</cp:revision>
  <dcterms:created xsi:type="dcterms:W3CDTF">2013-12-23T23:15:00Z</dcterms:created>
  <dcterms:modified xsi:type="dcterms:W3CDTF">2026-06-14T07:56:00Z</dcterms:modified>
  <cp:category/>
</cp:coreProperties>
</file>